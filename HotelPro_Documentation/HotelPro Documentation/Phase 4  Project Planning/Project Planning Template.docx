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2"/>
        </w:rPr>
        <w:t>Project Planning Phase</w:t>
      </w:r>
    </w:p>
    <w:p>
      <w:pPr>
        <w:spacing w:after="160"/>
      </w:pPr>
      <w:r>
        <w:rPr>
          <w:b/>
          <w:sz w:val="28"/>
        </w:rPr>
        <w:t>Project Planning Template (Product Backlog, Sprint Planning, Stories, Story Points)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7121"/>
        <w:gridCol w:w="7121"/>
      </w:tblGrid>
      <w:tr>
        <w:tc>
          <w:tcPr>
            <w:tcW w:type="dxa" w:w="2448"/>
            <w:shd w:val="clear" w:color="auto" w:fill="DCE6F2"/>
          </w:tcPr>
          <w:p>
            <w:pPr>
              <w:spacing w:after="20"/>
            </w:pPr>
            <w:r>
              <w:rPr>
                <w:b/>
                <w:i w:val="0"/>
                <w:sz w:val="21"/>
              </w:rPr>
              <w:t>Date</w:t>
            </w:r>
          </w:p>
        </w:tc>
        <w:tc>
          <w:tcPr>
            <w:tcW w:type="dxa" w:w="11794"/>
          </w:tcPr>
          <w:p>
            <w:pPr>
              <w:spacing w:after="20"/>
            </w:pPr>
            <w:r>
              <w:rPr>
                <w:b w:val="0"/>
                <w:i w:val="0"/>
                <w:sz w:val="21"/>
              </w:rPr>
              <w:t>28 October 2026</w:t>
            </w:r>
          </w:p>
        </w:tc>
      </w:tr>
      <w:tr>
        <w:tc>
          <w:tcPr>
            <w:tcW w:type="dxa" w:w="2448"/>
            <w:shd w:val="clear" w:color="auto" w:fill="DCE6F2"/>
          </w:tcPr>
          <w:p>
            <w:pPr>
              <w:spacing w:after="20"/>
            </w:pPr>
            <w:r>
              <w:rPr>
                <w:b/>
                <w:i w:val="0"/>
                <w:sz w:val="21"/>
              </w:rPr>
              <w:t>Team ID</w:t>
            </w:r>
          </w:p>
        </w:tc>
        <w:tc>
          <w:tcPr>
            <w:tcW w:type="dxa" w:w="11794"/>
          </w:tcPr>
          <w:p>
            <w:pPr>
              <w:spacing w:after="20"/>
            </w:pPr>
            <w:r>
              <w:rPr>
                <w:b w:val="0"/>
                <w:i w:val="0"/>
                <w:sz w:val="21"/>
              </w:rPr>
              <w:t>To Be Confirmed</w:t>
            </w:r>
          </w:p>
        </w:tc>
      </w:tr>
      <w:tr>
        <w:tc>
          <w:tcPr>
            <w:tcW w:type="dxa" w:w="2448"/>
            <w:shd w:val="clear" w:color="auto" w:fill="DCE6F2"/>
          </w:tcPr>
          <w:p>
            <w:pPr>
              <w:spacing w:after="20"/>
            </w:pPr>
            <w:r>
              <w:rPr>
                <w:b/>
                <w:i w:val="0"/>
                <w:sz w:val="21"/>
              </w:rPr>
              <w:t>Project Name</w:t>
            </w:r>
          </w:p>
        </w:tc>
        <w:tc>
          <w:tcPr>
            <w:tcW w:type="dxa" w:w="11794"/>
          </w:tcPr>
          <w:p>
            <w:pPr>
              <w:spacing w:after="20"/>
            </w:pPr>
            <w:r>
              <w:rPr>
                <w:b w:val="0"/>
                <w:i w:val="0"/>
                <w:sz w:val="21"/>
              </w:rPr>
              <w:t>HotelPro – Hotel Management System</w:t>
            </w:r>
          </w:p>
        </w:tc>
      </w:tr>
      <w:tr>
        <w:tc>
          <w:tcPr>
            <w:tcW w:type="dxa" w:w="2448"/>
            <w:shd w:val="clear" w:color="auto" w:fill="DCE6F2"/>
          </w:tcPr>
          <w:p>
            <w:pPr>
              <w:spacing w:after="20"/>
            </w:pPr>
            <w:r>
              <w:rPr>
                <w:b/>
                <w:i w:val="0"/>
                <w:sz w:val="21"/>
              </w:rPr>
              <w:t>Maximum Marks</w:t>
            </w:r>
          </w:p>
        </w:tc>
        <w:tc>
          <w:tcPr>
            <w:tcW w:type="dxa" w:w="11794"/>
          </w:tcPr>
          <w:p>
            <w:pPr>
              <w:spacing w:after="20"/>
            </w:pPr>
            <w:r>
              <w:rPr>
                <w:b w:val="0"/>
                <w:i w:val="0"/>
                <w:sz w:val="21"/>
              </w:rPr>
              <w:t>5 Marks</w:t>
            </w:r>
          </w:p>
        </w:tc>
      </w:tr>
      <w:tr>
        <w:tc>
          <w:tcPr>
            <w:tcW w:type="dxa" w:w="2448"/>
            <w:shd w:val="clear" w:color="auto" w:fill="DCE6F2"/>
          </w:tcPr>
          <w:p>
            <w:pPr>
              <w:spacing w:after="20"/>
            </w:pPr>
            <w:r>
              <w:rPr>
                <w:b/>
                <w:i w:val="0"/>
                <w:sz w:val="21"/>
              </w:rPr>
              <w:t>Document Status</w:t>
            </w:r>
          </w:p>
        </w:tc>
        <w:tc>
          <w:tcPr>
            <w:tcW w:type="dxa" w:w="11794"/>
          </w:tcPr>
          <w:p>
            <w:pPr>
              <w:spacing w:after="20"/>
            </w:pPr>
            <w:r>
              <w:rPr>
                <w:b w:val="0"/>
                <w:i w:val="0"/>
                <w:sz w:val="21"/>
              </w:rPr>
              <w:t>Draft v1.0 – planned schedule only. Sprint dates are proposed; team members and actual progress are To Be Confirmed / Pending.</w:t>
            </w:r>
          </w:p>
        </w:tc>
      </w:tr>
    </w:tbl>
    <w:p>
      <w:pPr>
        <w:spacing w:after="40"/>
      </w:pPr>
    </w:p>
    <w:p>
      <w:pPr>
        <w:pStyle w:val="Heading1"/>
      </w:pPr>
      <w:r>
        <w:t>1. Introduction and Planning Assumptions</w:t>
      </w:r>
    </w:p>
    <w:p>
      <w:r>
        <w:rPr>
          <w:b w:val="0"/>
          <w:i w:val="0"/>
        </w:rPr>
        <w:t>This document is the project plan for HotelPro – Hotel Management System. It contains the product backlog, sprint schedule and estimation, user stories with story points, the project tracker, and the velocity and burndown charts. It follows the reference structure: Product Backlog &amp; Sprint Schedule and Project Tracker, Velocity &amp; Burndown Chart.</w:t>
      </w:r>
    </w:p>
    <w:tbl>
      <w:tblPr>
        <w:tblW w:type="auto" w:w="0"/>
        <w:jc w:val="center"/>
        <w:tblLook w:firstColumn="1" w:firstRow="1" w:lastColumn="0" w:lastRow="0" w:noHBand="0" w:noVBand="1" w:val="04A0"/>
        <w:tblBorders>
          <w:top w:val="single" w:sz="4" w:space="0" w:color="B8860B"/>
          <w:left w:val="single" w:sz="4" w:space="0" w:color="B8860B"/>
          <w:bottom w:val="single" w:sz="4" w:space="0" w:color="B8860B"/>
          <w:right w:val="single" w:sz="4" w:space="0" w:color="B8860B"/>
          <w:insideH w:val="single" w:sz="4" w:space="0" w:color="B8860B"/>
          <w:insideV w:val="single" w:sz="4" w:space="0" w:color="B8860B"/>
        </w:tblBorders>
        <w:tblCellMar>
          <w:top w:w="40" w:type="dxa"/>
          <w:left w:w="90" w:type="dxa"/>
          <w:bottom w:w="40" w:type="dxa"/>
          <w:right w:w="90" w:type="dxa"/>
        </w:tblCellMar>
      </w:tblPr>
      <w:tblGrid>
        <w:gridCol w:w="14242"/>
      </w:tblGrid>
      <w:tr>
        <w:tc>
          <w:tcPr>
            <w:tcW w:type="dxa" w:w="14242"/>
            <w:shd w:val="clear" w:color="auto" w:fill="FFF4D6"/>
          </w:tcPr>
          <w:p>
            <w:r>
              <w:rPr>
                <w:b/>
                <w:i w:val="0"/>
                <w:sz w:val="21"/>
              </w:rPr>
              <w:t>Important:</w:t>
            </w:r>
            <w:r>
              <w:rPr>
                <w:b w:val="0"/>
                <w:i w:val="0"/>
                <w:sz w:val="21"/>
              </w:rPr>
              <w:t xml:space="preserve"> this is a </w:t>
            </w:r>
            <w:r>
              <w:rPr>
                <w:b/>
                <w:i w:val="0"/>
                <w:sz w:val="21"/>
              </w:rPr>
              <w:t>plan</w:t>
            </w:r>
            <w:r>
              <w:rPr>
                <w:b w:val="0"/>
                <w:i w:val="0"/>
                <w:sz w:val="21"/>
              </w:rPr>
              <w:t xml:space="preserve">, not a progress report. No sprint has been executed according to the information provided, so “completed” points, actual release dates and actual velocity are marked </w:t>
            </w:r>
            <w:r>
              <w:rPr>
                <w:b/>
                <w:i w:val="0"/>
                <w:sz w:val="21"/>
              </w:rPr>
              <w:t>Pending</w:t>
            </w:r>
            <w:r>
              <w:rPr>
                <w:b w:val="0"/>
                <w:i w:val="0"/>
                <w:sz w:val="21"/>
              </w:rPr>
              <w:t>. Dates are proposed starting points (To Be Confirmed with the team and faculty guide).</w:t>
            </w:r>
          </w:p>
        </w:tc>
      </w:tr>
    </w:tbl>
    <w:p>
      <w:pPr>
        <w:spacing w:after="40"/>
      </w:pPr>
    </w:p>
    <w:p>
      <w:pPr>
        <w:keepNext/>
        <w:spacing w:after="60"/>
      </w:pPr>
      <w:r>
        <w:rPr>
          <w:b/>
          <w:i/>
          <w:color w:val="404040"/>
          <w:sz w:val="20"/>
        </w:rPr>
        <w:t>Table 1: Planning parameters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7121"/>
        <w:gridCol w:w="7121"/>
      </w:tblGrid>
      <w:tr>
        <w:trPr>
          <w:tblHeader w:val="true"/>
        </w:trPr>
        <w:tc>
          <w:tcPr>
            <w:tcW w:type="dxa" w:w="3671"/>
            <w:shd w:val="clear" w:color="auto" w:fill="1F3864"/>
          </w:tcPr>
          <w:p>
            <w:pPr>
              <w:spacing w:after="20"/>
            </w:pPr>
            <w:r>
              <w:rPr>
                <w:b/>
                <w:color w:val="FFFFFF"/>
                <w:sz w:val="19"/>
              </w:rPr>
              <w:t>Planning Parameter</w:t>
            </w:r>
          </w:p>
        </w:tc>
        <w:tc>
          <w:tcPr>
            <w:tcW w:type="dxa" w:w="10571"/>
            <w:shd w:val="clear" w:color="auto" w:fill="1F3864"/>
          </w:tcPr>
          <w:p>
            <w:pPr>
              <w:spacing w:after="20"/>
            </w:pPr>
            <w:r>
              <w:rPr>
                <w:b/>
                <w:color w:val="FFFFFF"/>
                <w:sz w:val="19"/>
              </w:rPr>
              <w:t>Value</w:t>
            </w:r>
          </w:p>
        </w:tc>
      </w:tr>
      <w:tr>
        <w:trPr>
          <w:cantSplit w:val="true"/>
        </w:trPr>
        <w:tc>
          <w:tcPr>
            <w:tcW w:type="dxa" w:w="3671"/>
          </w:tcPr>
          <w:p>
            <w:pPr>
              <w:spacing w:after="20"/>
            </w:pPr>
            <w:r>
              <w:rPr>
                <w:b w:val="0"/>
                <w:i w:val="0"/>
                <w:sz w:val="19"/>
              </w:rPr>
              <w:t>Methodology</w:t>
            </w:r>
          </w:p>
        </w:tc>
        <w:tc>
          <w:tcPr>
            <w:tcW w:type="dxa" w:w="10571"/>
          </w:tcPr>
          <w:p>
            <w:pPr>
              <w:spacing w:after="20"/>
            </w:pPr>
            <w:r>
              <w:rPr>
                <w:b w:val="0"/>
                <w:i w:val="0"/>
                <w:sz w:val="19"/>
              </w:rPr>
              <w:t>Scrum-style iterative delivery with two-week sprints</w:t>
            </w:r>
          </w:p>
        </w:tc>
      </w:tr>
      <w:tr>
        <w:trPr>
          <w:cantSplit w:val="true"/>
        </w:trPr>
        <w:tc>
          <w:tcPr>
            <w:tcW w:type="dxa" w:w="3671"/>
            <w:shd w:val="clear" w:color="auto" w:fill="F2F6FB"/>
          </w:tcPr>
          <w:p>
            <w:pPr>
              <w:spacing w:after="20"/>
            </w:pPr>
            <w:r>
              <w:rPr>
                <w:b w:val="0"/>
                <w:i w:val="0"/>
                <w:sz w:val="19"/>
              </w:rPr>
              <w:t>Number of sprints</w:t>
            </w:r>
          </w:p>
        </w:tc>
        <w:tc>
          <w:tcPr>
            <w:tcW w:type="dxa" w:w="10571"/>
            <w:shd w:val="clear" w:color="auto" w:fill="F2F6FB"/>
          </w:tcPr>
          <w:p>
            <w:pPr>
              <w:spacing w:after="20"/>
            </w:pPr>
            <w:r>
              <w:rPr>
                <w:b w:val="0"/>
                <w:i w:val="0"/>
                <w:sz w:val="19"/>
              </w:rPr>
              <w:t>7 (proposed)</w:t>
            </w:r>
          </w:p>
        </w:tc>
      </w:tr>
      <w:tr>
        <w:trPr>
          <w:cantSplit w:val="true"/>
        </w:trPr>
        <w:tc>
          <w:tcPr>
            <w:tcW w:type="dxa" w:w="3671"/>
          </w:tcPr>
          <w:p>
            <w:pPr>
              <w:spacing w:after="20"/>
            </w:pPr>
            <w:r>
              <w:rPr>
                <w:b w:val="0"/>
                <w:i w:val="0"/>
                <w:sz w:val="19"/>
              </w:rPr>
              <w:t>Sprint length</w:t>
            </w:r>
          </w:p>
        </w:tc>
        <w:tc>
          <w:tcPr>
            <w:tcW w:type="dxa" w:w="10571"/>
          </w:tcPr>
          <w:p>
            <w:pPr>
              <w:spacing w:after="20"/>
            </w:pPr>
            <w:r>
              <w:rPr>
                <w:b w:val="0"/>
                <w:i w:val="0"/>
                <w:sz w:val="19"/>
              </w:rPr>
              <w:t>2 weeks (10 working days)</w:t>
            </w:r>
          </w:p>
        </w:tc>
      </w:tr>
      <w:tr>
        <w:trPr>
          <w:cantSplit w:val="true"/>
        </w:trPr>
        <w:tc>
          <w:tcPr>
            <w:tcW w:type="dxa" w:w="3671"/>
            <w:shd w:val="clear" w:color="auto" w:fill="F2F6FB"/>
          </w:tcPr>
          <w:p>
            <w:pPr>
              <w:spacing w:after="20"/>
            </w:pPr>
            <w:r>
              <w:rPr>
                <w:b w:val="0"/>
                <w:i w:val="0"/>
                <w:sz w:val="19"/>
              </w:rPr>
              <w:t>Proposed start / end</w:t>
            </w:r>
          </w:p>
        </w:tc>
        <w:tc>
          <w:tcPr>
            <w:tcW w:type="dxa" w:w="10571"/>
            <w:shd w:val="clear" w:color="auto" w:fill="F2F6FB"/>
          </w:tcPr>
          <w:p>
            <w:pPr>
              <w:spacing w:after="20"/>
            </w:pPr>
            <w:r>
              <w:rPr>
                <w:b w:val="0"/>
                <w:i w:val="0"/>
                <w:sz w:val="19"/>
              </w:rPr>
              <w:t>2 November 2026 – 5 February 2027 (To Be Confirmed)</w:t>
            </w:r>
          </w:p>
        </w:tc>
      </w:tr>
      <w:tr>
        <w:trPr>
          <w:cantSplit w:val="true"/>
        </w:trPr>
        <w:tc>
          <w:tcPr>
            <w:tcW w:type="dxa" w:w="3671"/>
          </w:tcPr>
          <w:p>
            <w:pPr>
              <w:spacing w:after="20"/>
            </w:pPr>
            <w:r>
              <w:rPr>
                <w:b w:val="0"/>
                <w:i w:val="0"/>
                <w:sz w:val="19"/>
              </w:rPr>
              <w:t>Total planned story points</w:t>
            </w:r>
          </w:p>
        </w:tc>
        <w:tc>
          <w:tcPr>
            <w:tcW w:type="dxa" w:w="10571"/>
          </w:tcPr>
          <w:p>
            <w:pPr>
              <w:spacing w:after="20"/>
            </w:pPr>
            <w:r>
              <w:rPr>
                <w:b w:val="0"/>
                <w:i w:val="0"/>
                <w:sz w:val="19"/>
              </w:rPr>
              <w:t>157</w:t>
            </w:r>
          </w:p>
        </w:tc>
      </w:tr>
      <w:tr>
        <w:trPr>
          <w:cantSplit w:val="true"/>
        </w:trPr>
        <w:tc>
          <w:tcPr>
            <w:tcW w:type="dxa" w:w="3671"/>
            <w:shd w:val="clear" w:color="auto" w:fill="F2F6FB"/>
          </w:tcPr>
          <w:p>
            <w:pPr>
              <w:spacing w:after="20"/>
            </w:pPr>
            <w:r>
              <w:rPr>
                <w:b w:val="0"/>
                <w:i w:val="0"/>
                <w:sz w:val="19"/>
              </w:rPr>
              <w:t>Team size / members</w:t>
            </w:r>
          </w:p>
        </w:tc>
        <w:tc>
          <w:tcPr>
            <w:tcW w:type="dxa" w:w="10571"/>
            <w:shd w:val="clear" w:color="auto" w:fill="F2F6FB"/>
          </w:tcPr>
          <w:p>
            <w:pPr>
              <w:spacing w:after="20"/>
            </w:pPr>
            <w:r>
              <w:rPr>
                <w:b w:val="0"/>
                <w:i w:val="0"/>
                <w:sz w:val="19"/>
              </w:rPr>
              <w:t>To Be Confirmed</w:t>
            </w:r>
          </w:p>
        </w:tc>
      </w:tr>
      <w:tr>
        <w:trPr>
          <w:cantSplit w:val="true"/>
        </w:trPr>
        <w:tc>
          <w:tcPr>
            <w:tcW w:type="dxa" w:w="3671"/>
          </w:tcPr>
          <w:p>
            <w:pPr>
              <w:spacing w:after="20"/>
            </w:pPr>
            <w:r>
              <w:rPr>
                <w:b w:val="0"/>
                <w:i w:val="0"/>
                <w:sz w:val="19"/>
              </w:rPr>
              <w:t>Estimation scale</w:t>
            </w:r>
          </w:p>
        </w:tc>
        <w:tc>
          <w:tcPr>
            <w:tcW w:type="dxa" w:w="10571"/>
          </w:tcPr>
          <w:p>
            <w:pPr>
              <w:spacing w:after="20"/>
            </w:pPr>
            <w:r>
              <w:rPr>
                <w:b w:val="0"/>
                <w:i w:val="0"/>
                <w:sz w:val="19"/>
              </w:rPr>
              <w:t>Story points: 2, 3, 5, 8 (relative effort incl. development, testing, documentation)</w:t>
            </w:r>
          </w:p>
        </w:tc>
      </w:tr>
      <w:tr>
        <w:trPr>
          <w:cantSplit w:val="true"/>
        </w:trPr>
        <w:tc>
          <w:tcPr>
            <w:tcW w:type="dxa" w:w="3671"/>
            <w:shd w:val="clear" w:color="auto" w:fill="F2F6FB"/>
          </w:tcPr>
          <w:p>
            <w:pPr>
              <w:spacing w:after="20"/>
            </w:pPr>
            <w:r>
              <w:rPr>
                <w:b w:val="0"/>
                <w:i w:val="0"/>
                <w:sz w:val="19"/>
              </w:rPr>
              <w:t>Priority scale</w:t>
            </w:r>
          </w:p>
        </w:tc>
        <w:tc>
          <w:tcPr>
            <w:tcW w:type="dxa" w:w="10571"/>
            <w:shd w:val="clear" w:color="auto" w:fill="F2F6FB"/>
          </w:tcPr>
          <w:p>
            <w:pPr>
              <w:spacing w:after="20"/>
            </w:pPr>
            <w:r>
              <w:rPr>
                <w:b w:val="0"/>
                <w:i w:val="0"/>
                <w:sz w:val="19"/>
              </w:rPr>
              <w:t>High = required for MVP; Medium = needed for complete scope; Low = nice-to-have within scope</w:t>
            </w:r>
          </w:p>
        </w:tc>
      </w:tr>
    </w:tbl>
    <w:p>
      <w:pPr>
        <w:spacing w:after="40"/>
      </w:pPr>
    </w:p>
    <w:p>
      <w:pPr>
        <w:pStyle w:val="Heading1"/>
      </w:pPr>
      <w:r>
        <w:t>2. Product Backlog and Sprint Schedule</w:t>
      </w:r>
    </w:p>
    <w:p>
      <w:r>
        <w:rPr>
          <w:b w:val="0"/>
          <w:i w:val="0"/>
        </w:rPr>
        <w:t>The backlog lists every user story (USN) grouped by sprint and epic. Detailed acceptance criteria are in the Data Flow Diagram &amp; User Stories document.</w:t>
      </w:r>
    </w:p>
    <w:p>
      <w:pPr>
        <w:keepNext/>
        <w:spacing w:after="60"/>
      </w:pPr>
      <w:r>
        <w:rPr>
          <w:b/>
          <w:i/>
          <w:color w:val="404040"/>
          <w:sz w:val="20"/>
        </w:rPr>
        <w:t>Table 2: Product backlog and sprint schedule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035"/>
        <w:gridCol w:w="2035"/>
        <w:gridCol w:w="2035"/>
        <w:gridCol w:w="2035"/>
        <w:gridCol w:w="2035"/>
        <w:gridCol w:w="2035"/>
        <w:gridCol w:w="2035"/>
      </w:tblGrid>
      <w:tr>
        <w:trPr>
          <w:tblHeader w:val="true"/>
        </w:trPr>
        <w:tc>
          <w:tcPr>
            <w:tcW w:type="dxa" w:w="1085"/>
            <w:shd w:val="clear" w:color="auto" w:fill="1F3864"/>
          </w:tcPr>
          <w:p>
            <w:pPr>
              <w:spacing w:after="20"/>
            </w:pPr>
            <w:r>
              <w:rPr>
                <w:b/>
                <w:color w:val="FFFFFF"/>
                <w:sz w:val="17"/>
              </w:rPr>
              <w:t>Sprint</w:t>
            </w:r>
          </w:p>
        </w:tc>
        <w:tc>
          <w:tcPr>
            <w:tcW w:type="dxa" w:w="2306"/>
            <w:shd w:val="clear" w:color="auto" w:fill="1F3864"/>
          </w:tcPr>
          <w:p>
            <w:pPr>
              <w:spacing w:after="20"/>
            </w:pPr>
            <w:r>
              <w:rPr>
                <w:b/>
                <w:color w:val="FFFFFF"/>
                <w:sz w:val="17"/>
              </w:rPr>
              <w:t>Functional Requirement (Epic)</w:t>
            </w:r>
          </w:p>
        </w:tc>
        <w:tc>
          <w:tcPr>
            <w:tcW w:type="dxa" w:w="1085"/>
            <w:shd w:val="clear" w:color="auto" w:fill="1F3864"/>
          </w:tcPr>
          <w:p>
            <w:pPr>
              <w:spacing w:after="20"/>
            </w:pPr>
            <w:r>
              <w:rPr>
                <w:b/>
                <w:color w:val="FFFFFF"/>
                <w:sz w:val="17"/>
              </w:rPr>
              <w:t>User Story Number</w:t>
            </w:r>
          </w:p>
        </w:tc>
        <w:tc>
          <w:tcPr>
            <w:tcW w:type="dxa" w:w="6239"/>
            <w:shd w:val="clear" w:color="auto" w:fill="1F3864"/>
          </w:tcPr>
          <w:p>
            <w:pPr>
              <w:spacing w:after="20"/>
            </w:pPr>
            <w:r>
              <w:rPr>
                <w:b/>
                <w:color w:val="FFFFFF"/>
                <w:sz w:val="17"/>
              </w:rPr>
              <w:t>User Story / Task</w:t>
            </w:r>
          </w:p>
        </w:tc>
        <w:tc>
          <w:tcPr>
            <w:tcW w:type="dxa" w:w="949"/>
            <w:shd w:val="clear" w:color="auto" w:fill="1F3864"/>
          </w:tcPr>
          <w:p>
            <w:pPr>
              <w:spacing w:after="20"/>
            </w:pPr>
            <w:r>
              <w:rPr>
                <w:b/>
                <w:color w:val="FFFFFF"/>
                <w:sz w:val="17"/>
              </w:rPr>
              <w:t>Story Points</w:t>
            </w:r>
          </w:p>
        </w:tc>
        <w:tc>
          <w:tcPr>
            <w:tcW w:type="dxa" w:w="949"/>
            <w:shd w:val="clear" w:color="auto" w:fill="1F3864"/>
          </w:tcPr>
          <w:p>
            <w:pPr>
              <w:spacing w:after="20"/>
            </w:pPr>
            <w:r>
              <w:rPr>
                <w:b/>
                <w:color w:val="FFFFFF"/>
                <w:sz w:val="17"/>
              </w:rPr>
              <w:t>Priority</w:t>
            </w:r>
          </w:p>
        </w:tc>
        <w:tc>
          <w:tcPr>
            <w:tcW w:type="dxa" w:w="1628"/>
            <w:shd w:val="clear" w:color="auto" w:fill="1F3864"/>
          </w:tcPr>
          <w:p>
            <w:pPr>
              <w:spacing w:after="20"/>
            </w:pPr>
            <w:r>
              <w:rPr>
                <w:b/>
                <w:color w:val="FFFFFF"/>
                <w:sz w:val="17"/>
              </w:rPr>
              <w:t>Team Members</w:t>
            </w:r>
          </w:p>
        </w:tc>
      </w:tr>
      <w:tr>
        <w:trPr>
          <w:cantSplit w:val="true"/>
        </w:trPr>
        <w:tc>
          <w:tcPr>
            <w:tcW w:type="dxa" w:w="1085"/>
          </w:tcPr>
          <w:p>
            <w:pPr>
              <w:spacing w:after="20"/>
            </w:pPr>
            <w:r>
              <w:rPr>
                <w:b/>
                <w:i w:val="0"/>
                <w:sz w:val="17"/>
              </w:rPr>
              <w:t>Sprint-1</w:t>
            </w:r>
          </w:p>
        </w:tc>
        <w:tc>
          <w:tcPr>
            <w:tcW w:type="dxa" w:w="2306"/>
          </w:tcPr>
          <w:p>
            <w:pPr>
              <w:spacing w:after="20"/>
            </w:pPr>
            <w:r>
              <w:rPr>
                <w:b w:val="0"/>
                <w:i w:val="0"/>
                <w:sz w:val="17"/>
              </w:rPr>
              <w:t>Project Setup</w:t>
            </w:r>
          </w:p>
        </w:tc>
        <w:tc>
          <w:tcPr>
            <w:tcW w:type="dxa" w:w="1085"/>
          </w:tcPr>
          <w:p>
            <w:pPr>
              <w:spacing w:after="20"/>
            </w:pPr>
            <w:r>
              <w:rPr>
                <w:b w:val="0"/>
                <w:i w:val="0"/>
                <w:sz w:val="17"/>
              </w:rPr>
              <w:t>USN-1</w:t>
            </w:r>
          </w:p>
        </w:tc>
        <w:tc>
          <w:tcPr>
            <w:tcW w:type="dxa" w:w="6239"/>
          </w:tcPr>
          <w:p>
            <w:pPr>
              <w:spacing w:after="20"/>
            </w:pPr>
            <w:r>
              <w:rPr>
                <w:b w:val="0"/>
                <w:i w:val="0"/>
                <w:sz w:val="17"/>
              </w:rPr>
              <w:t>As a developer, I can set up the repository, environment variables and MongoDB connection so the team works on a shared baseline.</w:t>
            </w:r>
          </w:p>
        </w:tc>
        <w:tc>
          <w:tcPr>
            <w:tcW w:type="dxa" w:w="949"/>
          </w:tcPr>
          <w:p>
            <w:pPr>
              <w:spacing w:after="20"/>
            </w:pPr>
            <w:r>
              <w:rPr>
                <w:b w:val="0"/>
                <w:i w:val="0"/>
                <w:sz w:val="17"/>
              </w:rPr>
              <w:t>3</w:t>
            </w:r>
          </w:p>
        </w:tc>
        <w:tc>
          <w:tcPr>
            <w:tcW w:type="dxa" w:w="949"/>
          </w:tcPr>
          <w:p>
            <w:pPr>
              <w:spacing w:after="20"/>
            </w:pPr>
            <w:r>
              <w:rPr>
                <w:b w:val="0"/>
                <w:i w:val="0"/>
                <w:sz w:val="17"/>
              </w:rPr>
              <w:t>High</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Authentication</w:t>
            </w:r>
          </w:p>
        </w:tc>
        <w:tc>
          <w:tcPr>
            <w:tcW w:type="dxa" w:w="1085"/>
            <w:shd w:val="clear" w:color="auto" w:fill="F2F6FB"/>
          </w:tcPr>
          <w:p>
            <w:pPr>
              <w:spacing w:after="20"/>
            </w:pPr>
            <w:r>
              <w:rPr>
                <w:b w:val="0"/>
                <w:i w:val="0"/>
                <w:sz w:val="17"/>
              </w:rPr>
              <w:t>USN-2</w:t>
            </w:r>
          </w:p>
        </w:tc>
        <w:tc>
          <w:tcPr>
            <w:tcW w:type="dxa" w:w="6239"/>
            <w:shd w:val="clear" w:color="auto" w:fill="F2F6FB"/>
          </w:tcPr>
          <w:p>
            <w:pPr>
              <w:spacing w:after="20"/>
            </w:pPr>
            <w:r>
              <w:rPr>
                <w:b w:val="0"/>
                <w:i w:val="0"/>
                <w:sz w:val="17"/>
              </w:rPr>
              <w:t>As a guest, I can register with name, email and password.</w:t>
            </w:r>
          </w:p>
        </w:tc>
        <w:tc>
          <w:tcPr>
            <w:tcW w:type="dxa" w:w="949"/>
            <w:shd w:val="clear" w:color="auto" w:fill="F2F6FB"/>
          </w:tcPr>
          <w:p>
            <w:pPr>
              <w:spacing w:after="20"/>
            </w:pPr>
            <w:r>
              <w:rPr>
                <w:b w:val="0"/>
                <w:i w:val="0"/>
                <w:sz w:val="17"/>
              </w:rPr>
              <w:t>5</w:t>
            </w:r>
          </w:p>
        </w:tc>
        <w:tc>
          <w:tcPr>
            <w:tcW w:type="dxa" w:w="949"/>
            <w:shd w:val="clear" w:color="auto" w:fill="F2F6FB"/>
          </w:tcPr>
          <w:p>
            <w:pPr>
              <w:spacing w:after="20"/>
            </w:pPr>
            <w:r>
              <w:rPr>
                <w:b w:val="0"/>
                <w:i w:val="0"/>
                <w:sz w:val="17"/>
              </w:rPr>
              <w:t>High</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Authentication</w:t>
            </w:r>
          </w:p>
        </w:tc>
        <w:tc>
          <w:tcPr>
            <w:tcW w:type="dxa" w:w="1085"/>
          </w:tcPr>
          <w:p>
            <w:pPr>
              <w:spacing w:after="20"/>
            </w:pPr>
            <w:r>
              <w:rPr>
                <w:b w:val="0"/>
                <w:i w:val="0"/>
                <w:sz w:val="17"/>
              </w:rPr>
              <w:t>USN-3</w:t>
            </w:r>
          </w:p>
        </w:tc>
        <w:tc>
          <w:tcPr>
            <w:tcW w:type="dxa" w:w="6239"/>
          </w:tcPr>
          <w:p>
            <w:pPr>
              <w:spacing w:after="20"/>
            </w:pPr>
            <w:r>
              <w:rPr>
                <w:b w:val="0"/>
                <w:i w:val="0"/>
                <w:sz w:val="17"/>
              </w:rPr>
              <w:t>As a user, I can log in and receive a signed JWT so that I can access protected pages.</w:t>
            </w:r>
          </w:p>
        </w:tc>
        <w:tc>
          <w:tcPr>
            <w:tcW w:type="dxa" w:w="949"/>
          </w:tcPr>
          <w:p>
            <w:pPr>
              <w:spacing w:after="20"/>
            </w:pPr>
            <w:r>
              <w:rPr>
                <w:b w:val="0"/>
                <w:i w:val="0"/>
                <w:sz w:val="17"/>
              </w:rPr>
              <w:t>3</w:t>
            </w:r>
          </w:p>
        </w:tc>
        <w:tc>
          <w:tcPr>
            <w:tcW w:type="dxa" w:w="949"/>
          </w:tcPr>
          <w:p>
            <w:pPr>
              <w:spacing w:after="20"/>
            </w:pPr>
            <w:r>
              <w:rPr>
                <w:b w:val="0"/>
                <w:i w:val="0"/>
                <w:sz w:val="17"/>
              </w:rPr>
              <w:t>High</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Authentication</w:t>
            </w:r>
          </w:p>
        </w:tc>
        <w:tc>
          <w:tcPr>
            <w:tcW w:type="dxa" w:w="1085"/>
            <w:shd w:val="clear" w:color="auto" w:fill="F2F6FB"/>
          </w:tcPr>
          <w:p>
            <w:pPr>
              <w:spacing w:after="20"/>
            </w:pPr>
            <w:r>
              <w:rPr>
                <w:b w:val="0"/>
                <w:i w:val="0"/>
                <w:sz w:val="17"/>
              </w:rPr>
              <w:t>USN-4</w:t>
            </w:r>
          </w:p>
        </w:tc>
        <w:tc>
          <w:tcPr>
            <w:tcW w:type="dxa" w:w="6239"/>
            <w:shd w:val="clear" w:color="auto" w:fill="F2F6FB"/>
          </w:tcPr>
          <w:p>
            <w:pPr>
              <w:spacing w:after="20"/>
            </w:pPr>
            <w:r>
              <w:rPr>
                <w:b w:val="0"/>
                <w:i w:val="0"/>
                <w:sz w:val="17"/>
              </w:rPr>
              <w:t>As a guest, I can verify my email address through a link sent to me.</w:t>
            </w:r>
          </w:p>
        </w:tc>
        <w:tc>
          <w:tcPr>
            <w:tcW w:type="dxa" w:w="949"/>
            <w:shd w:val="clear" w:color="auto" w:fill="F2F6FB"/>
          </w:tcPr>
          <w:p>
            <w:pPr>
              <w:spacing w:after="20"/>
            </w:pPr>
            <w:r>
              <w:rPr>
                <w:b w:val="0"/>
                <w:i w:val="0"/>
                <w:sz w:val="17"/>
              </w:rPr>
              <w:t>3</w:t>
            </w:r>
          </w:p>
        </w:tc>
        <w:tc>
          <w:tcPr>
            <w:tcW w:type="dxa" w:w="949"/>
            <w:shd w:val="clear" w:color="auto" w:fill="F2F6FB"/>
          </w:tcPr>
          <w:p>
            <w:pPr>
              <w:spacing w:after="20"/>
            </w:pPr>
            <w:r>
              <w:rPr>
                <w:b w:val="0"/>
                <w:i w:val="0"/>
                <w:sz w:val="17"/>
              </w:rPr>
              <w:t>Medium</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Role-Based Security</w:t>
            </w:r>
          </w:p>
        </w:tc>
        <w:tc>
          <w:tcPr>
            <w:tcW w:type="dxa" w:w="1085"/>
          </w:tcPr>
          <w:p>
            <w:pPr>
              <w:spacing w:after="20"/>
            </w:pPr>
            <w:r>
              <w:rPr>
                <w:b w:val="0"/>
                <w:i w:val="0"/>
                <w:sz w:val="17"/>
              </w:rPr>
              <w:t>USN-5</w:t>
            </w:r>
          </w:p>
        </w:tc>
        <w:tc>
          <w:tcPr>
            <w:tcW w:type="dxa" w:w="6239"/>
          </w:tcPr>
          <w:p>
            <w:pPr>
              <w:spacing w:after="20"/>
            </w:pPr>
            <w:r>
              <w:rPr>
                <w:b w:val="0"/>
                <w:i w:val="0"/>
                <w:sz w:val="17"/>
              </w:rPr>
              <w:t>As a user, I can only open pages and APIs allowed for my role.</w:t>
            </w:r>
          </w:p>
        </w:tc>
        <w:tc>
          <w:tcPr>
            <w:tcW w:type="dxa" w:w="949"/>
          </w:tcPr>
          <w:p>
            <w:pPr>
              <w:spacing w:after="20"/>
            </w:pPr>
            <w:r>
              <w:rPr>
                <w:b w:val="0"/>
                <w:i w:val="0"/>
                <w:sz w:val="17"/>
              </w:rPr>
              <w:t>5</w:t>
            </w:r>
          </w:p>
        </w:tc>
        <w:tc>
          <w:tcPr>
            <w:tcW w:type="dxa" w:w="949"/>
          </w:tcPr>
          <w:p>
            <w:pPr>
              <w:spacing w:after="20"/>
            </w:pPr>
            <w:r>
              <w:rPr>
                <w:b w:val="0"/>
                <w:i w:val="0"/>
                <w:sz w:val="17"/>
              </w:rPr>
              <w:t>High</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Authentication</w:t>
            </w:r>
          </w:p>
        </w:tc>
        <w:tc>
          <w:tcPr>
            <w:tcW w:type="dxa" w:w="1085"/>
            <w:shd w:val="clear" w:color="auto" w:fill="F2F6FB"/>
          </w:tcPr>
          <w:p>
            <w:pPr>
              <w:spacing w:after="20"/>
            </w:pPr>
            <w:r>
              <w:rPr>
                <w:b w:val="0"/>
                <w:i w:val="0"/>
                <w:sz w:val="17"/>
              </w:rPr>
              <w:t>USN-6</w:t>
            </w:r>
          </w:p>
        </w:tc>
        <w:tc>
          <w:tcPr>
            <w:tcW w:type="dxa" w:w="6239"/>
            <w:shd w:val="clear" w:color="auto" w:fill="F2F6FB"/>
          </w:tcPr>
          <w:p>
            <w:pPr>
              <w:spacing w:after="20"/>
            </w:pPr>
            <w:r>
              <w:rPr>
                <w:b w:val="0"/>
                <w:i w:val="0"/>
                <w:sz w:val="17"/>
              </w:rPr>
              <w:t>As a user, I can reset a forgotten password.</w:t>
            </w:r>
          </w:p>
        </w:tc>
        <w:tc>
          <w:tcPr>
            <w:tcW w:type="dxa" w:w="949"/>
            <w:shd w:val="clear" w:color="auto" w:fill="F2F6FB"/>
          </w:tcPr>
          <w:p>
            <w:pPr>
              <w:spacing w:after="20"/>
            </w:pPr>
            <w:r>
              <w:rPr>
                <w:b w:val="0"/>
                <w:i w:val="0"/>
                <w:sz w:val="17"/>
              </w:rPr>
              <w:t>3</w:t>
            </w:r>
          </w:p>
        </w:tc>
        <w:tc>
          <w:tcPr>
            <w:tcW w:type="dxa" w:w="949"/>
            <w:shd w:val="clear" w:color="auto" w:fill="F2F6FB"/>
          </w:tcPr>
          <w:p>
            <w:pPr>
              <w:spacing w:after="20"/>
            </w:pPr>
            <w:r>
              <w:rPr>
                <w:b w:val="0"/>
                <w:i w:val="0"/>
                <w:sz w:val="17"/>
              </w:rPr>
              <w:t>Medium</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r>
              <w:rPr>
                <w:b/>
                <w:i w:val="0"/>
                <w:sz w:val="17"/>
              </w:rPr>
              <w:t>Sprint-2</w:t>
            </w:r>
          </w:p>
        </w:tc>
        <w:tc>
          <w:tcPr>
            <w:tcW w:type="dxa" w:w="2306"/>
          </w:tcPr>
          <w:p>
            <w:pPr>
              <w:spacing w:after="20"/>
            </w:pPr>
            <w:r>
              <w:rPr>
                <w:b w:val="0"/>
                <w:i w:val="0"/>
                <w:sz w:val="17"/>
              </w:rPr>
              <w:t>Room Inventory</w:t>
            </w:r>
          </w:p>
        </w:tc>
        <w:tc>
          <w:tcPr>
            <w:tcW w:type="dxa" w:w="1085"/>
          </w:tcPr>
          <w:p>
            <w:pPr>
              <w:spacing w:after="20"/>
            </w:pPr>
            <w:r>
              <w:rPr>
                <w:b w:val="0"/>
                <w:i w:val="0"/>
                <w:sz w:val="17"/>
              </w:rPr>
              <w:t>USN-7</w:t>
            </w:r>
          </w:p>
        </w:tc>
        <w:tc>
          <w:tcPr>
            <w:tcW w:type="dxa" w:w="6239"/>
          </w:tcPr>
          <w:p>
            <w:pPr>
              <w:spacing w:after="20"/>
            </w:pPr>
            <w:r>
              <w:rPr>
                <w:b w:val="0"/>
                <w:i w:val="0"/>
                <w:sz w:val="17"/>
              </w:rPr>
              <w:t>As a hotel manager, I can add and edit rooms and room categories with base prices.</w:t>
            </w:r>
          </w:p>
        </w:tc>
        <w:tc>
          <w:tcPr>
            <w:tcW w:type="dxa" w:w="949"/>
          </w:tcPr>
          <w:p>
            <w:pPr>
              <w:spacing w:after="20"/>
            </w:pPr>
            <w:r>
              <w:rPr>
                <w:b w:val="0"/>
                <w:i w:val="0"/>
                <w:sz w:val="17"/>
              </w:rPr>
              <w:t>5</w:t>
            </w:r>
          </w:p>
        </w:tc>
        <w:tc>
          <w:tcPr>
            <w:tcW w:type="dxa" w:w="949"/>
          </w:tcPr>
          <w:p>
            <w:pPr>
              <w:spacing w:after="20"/>
            </w:pPr>
            <w:r>
              <w:rPr>
                <w:b w:val="0"/>
                <w:i w:val="0"/>
                <w:sz w:val="17"/>
              </w:rPr>
              <w:t>High</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Room Inventory</w:t>
            </w:r>
          </w:p>
        </w:tc>
        <w:tc>
          <w:tcPr>
            <w:tcW w:type="dxa" w:w="1085"/>
            <w:shd w:val="clear" w:color="auto" w:fill="F2F6FB"/>
          </w:tcPr>
          <w:p>
            <w:pPr>
              <w:spacing w:after="20"/>
            </w:pPr>
            <w:r>
              <w:rPr>
                <w:b w:val="0"/>
                <w:i w:val="0"/>
                <w:sz w:val="17"/>
              </w:rPr>
              <w:t>USN-8</w:t>
            </w:r>
          </w:p>
        </w:tc>
        <w:tc>
          <w:tcPr>
            <w:tcW w:type="dxa" w:w="6239"/>
            <w:shd w:val="clear" w:color="auto" w:fill="F2F6FB"/>
          </w:tcPr>
          <w:p>
            <w:pPr>
              <w:spacing w:after="20"/>
            </w:pPr>
            <w:r>
              <w:rPr>
                <w:b w:val="0"/>
                <w:i w:val="0"/>
                <w:sz w:val="17"/>
              </w:rPr>
              <w:t>As a hotel manager, I can upload room images.</w:t>
            </w:r>
          </w:p>
        </w:tc>
        <w:tc>
          <w:tcPr>
            <w:tcW w:type="dxa" w:w="949"/>
            <w:shd w:val="clear" w:color="auto" w:fill="F2F6FB"/>
          </w:tcPr>
          <w:p>
            <w:pPr>
              <w:spacing w:after="20"/>
            </w:pPr>
            <w:r>
              <w:rPr>
                <w:b w:val="0"/>
                <w:i w:val="0"/>
                <w:sz w:val="17"/>
              </w:rPr>
              <w:t>3</w:t>
            </w:r>
          </w:p>
        </w:tc>
        <w:tc>
          <w:tcPr>
            <w:tcW w:type="dxa" w:w="949"/>
            <w:shd w:val="clear" w:color="auto" w:fill="F2F6FB"/>
          </w:tcPr>
          <w:p>
            <w:pPr>
              <w:spacing w:after="20"/>
            </w:pPr>
            <w:r>
              <w:rPr>
                <w:b w:val="0"/>
                <w:i w:val="0"/>
                <w:sz w:val="17"/>
              </w:rPr>
              <w:t>Medium</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Room Browsing</w:t>
            </w:r>
          </w:p>
        </w:tc>
        <w:tc>
          <w:tcPr>
            <w:tcW w:type="dxa" w:w="1085"/>
          </w:tcPr>
          <w:p>
            <w:pPr>
              <w:spacing w:after="20"/>
            </w:pPr>
            <w:r>
              <w:rPr>
                <w:b w:val="0"/>
                <w:i w:val="0"/>
                <w:sz w:val="17"/>
              </w:rPr>
              <w:t>USN-9</w:t>
            </w:r>
          </w:p>
        </w:tc>
        <w:tc>
          <w:tcPr>
            <w:tcW w:type="dxa" w:w="6239"/>
          </w:tcPr>
          <w:p>
            <w:pPr>
              <w:spacing w:after="20"/>
            </w:pPr>
            <w:r>
              <w:rPr>
                <w:b w:val="0"/>
                <w:i w:val="0"/>
                <w:sz w:val="17"/>
              </w:rPr>
              <w:t>As a guest, I can browse the list of rooms with pagination.</w:t>
            </w:r>
          </w:p>
        </w:tc>
        <w:tc>
          <w:tcPr>
            <w:tcW w:type="dxa" w:w="949"/>
          </w:tcPr>
          <w:p>
            <w:pPr>
              <w:spacing w:after="20"/>
            </w:pPr>
            <w:r>
              <w:rPr>
                <w:b w:val="0"/>
                <w:i w:val="0"/>
                <w:sz w:val="17"/>
              </w:rPr>
              <w:t>3</w:t>
            </w:r>
          </w:p>
        </w:tc>
        <w:tc>
          <w:tcPr>
            <w:tcW w:type="dxa" w:w="949"/>
          </w:tcPr>
          <w:p>
            <w:pPr>
              <w:spacing w:after="20"/>
            </w:pPr>
            <w:r>
              <w:rPr>
                <w:b w:val="0"/>
                <w:i w:val="0"/>
                <w:sz w:val="17"/>
              </w:rPr>
              <w:t>High</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Room Search</w:t>
            </w:r>
          </w:p>
        </w:tc>
        <w:tc>
          <w:tcPr>
            <w:tcW w:type="dxa" w:w="1085"/>
            <w:shd w:val="clear" w:color="auto" w:fill="F2F6FB"/>
          </w:tcPr>
          <w:p>
            <w:pPr>
              <w:spacing w:after="20"/>
            </w:pPr>
            <w:r>
              <w:rPr>
                <w:b w:val="0"/>
                <w:i w:val="0"/>
                <w:sz w:val="17"/>
              </w:rPr>
              <w:t>USN-10</w:t>
            </w:r>
          </w:p>
        </w:tc>
        <w:tc>
          <w:tcPr>
            <w:tcW w:type="dxa" w:w="6239"/>
            <w:shd w:val="clear" w:color="auto" w:fill="F2F6FB"/>
          </w:tcPr>
          <w:p>
            <w:pPr>
              <w:spacing w:after="20"/>
            </w:pPr>
            <w:r>
              <w:rPr>
                <w:b w:val="0"/>
                <w:i w:val="0"/>
                <w:sz w:val="17"/>
              </w:rPr>
              <w:t>As a guest, I can search and filter rooms by dates, guests, type and price.</w:t>
            </w:r>
          </w:p>
        </w:tc>
        <w:tc>
          <w:tcPr>
            <w:tcW w:type="dxa" w:w="949"/>
            <w:shd w:val="clear" w:color="auto" w:fill="F2F6FB"/>
          </w:tcPr>
          <w:p>
            <w:pPr>
              <w:spacing w:after="20"/>
            </w:pPr>
            <w:r>
              <w:rPr>
                <w:b w:val="0"/>
                <w:i w:val="0"/>
                <w:sz w:val="17"/>
              </w:rPr>
              <w:t>5</w:t>
            </w:r>
          </w:p>
        </w:tc>
        <w:tc>
          <w:tcPr>
            <w:tcW w:type="dxa" w:w="949"/>
            <w:shd w:val="clear" w:color="auto" w:fill="F2F6FB"/>
          </w:tcPr>
          <w:p>
            <w:pPr>
              <w:spacing w:after="20"/>
            </w:pPr>
            <w:r>
              <w:rPr>
                <w:b w:val="0"/>
                <w:i w:val="0"/>
                <w:sz w:val="17"/>
              </w:rPr>
              <w:t>High</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Room Browsing</w:t>
            </w:r>
          </w:p>
        </w:tc>
        <w:tc>
          <w:tcPr>
            <w:tcW w:type="dxa" w:w="1085"/>
          </w:tcPr>
          <w:p>
            <w:pPr>
              <w:spacing w:after="20"/>
            </w:pPr>
            <w:r>
              <w:rPr>
                <w:b w:val="0"/>
                <w:i w:val="0"/>
                <w:sz w:val="17"/>
              </w:rPr>
              <w:t>USN-11</w:t>
            </w:r>
          </w:p>
        </w:tc>
        <w:tc>
          <w:tcPr>
            <w:tcW w:type="dxa" w:w="6239"/>
          </w:tcPr>
          <w:p>
            <w:pPr>
              <w:spacing w:after="20"/>
            </w:pPr>
            <w:r>
              <w:rPr>
                <w:b w:val="0"/>
                <w:i w:val="0"/>
                <w:sz w:val="17"/>
              </w:rPr>
              <w:t>As a guest, I can view room details, amenities and reviews.</w:t>
            </w:r>
          </w:p>
        </w:tc>
        <w:tc>
          <w:tcPr>
            <w:tcW w:type="dxa" w:w="949"/>
          </w:tcPr>
          <w:p>
            <w:pPr>
              <w:spacing w:after="20"/>
            </w:pPr>
            <w:r>
              <w:rPr>
                <w:b w:val="0"/>
                <w:i w:val="0"/>
                <w:sz w:val="17"/>
              </w:rPr>
              <w:t>2</w:t>
            </w:r>
          </w:p>
        </w:tc>
        <w:tc>
          <w:tcPr>
            <w:tcW w:type="dxa" w:w="949"/>
          </w:tcPr>
          <w:p>
            <w:pPr>
              <w:spacing w:after="20"/>
            </w:pPr>
            <w:r>
              <w:rPr>
                <w:b w:val="0"/>
                <w:i w:val="0"/>
                <w:sz w:val="17"/>
              </w:rPr>
              <w:t>High</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Hotel Management</w:t>
            </w:r>
          </w:p>
        </w:tc>
        <w:tc>
          <w:tcPr>
            <w:tcW w:type="dxa" w:w="1085"/>
            <w:shd w:val="clear" w:color="auto" w:fill="F2F6FB"/>
          </w:tcPr>
          <w:p>
            <w:pPr>
              <w:spacing w:after="20"/>
            </w:pPr>
            <w:r>
              <w:rPr>
                <w:b w:val="0"/>
                <w:i w:val="0"/>
                <w:sz w:val="17"/>
              </w:rPr>
              <w:t>USN-12</w:t>
            </w:r>
          </w:p>
        </w:tc>
        <w:tc>
          <w:tcPr>
            <w:tcW w:type="dxa" w:w="6239"/>
            <w:shd w:val="clear" w:color="auto" w:fill="F2F6FB"/>
          </w:tcPr>
          <w:p>
            <w:pPr>
              <w:spacing w:after="20"/>
            </w:pPr>
            <w:r>
              <w:rPr>
                <w:b w:val="0"/>
                <w:i w:val="0"/>
                <w:sz w:val="17"/>
              </w:rPr>
              <w:t>As a admin, I can create and manage hotel records.</w:t>
            </w:r>
          </w:p>
        </w:tc>
        <w:tc>
          <w:tcPr>
            <w:tcW w:type="dxa" w:w="949"/>
            <w:shd w:val="clear" w:color="auto" w:fill="F2F6FB"/>
          </w:tcPr>
          <w:p>
            <w:pPr>
              <w:spacing w:after="20"/>
            </w:pPr>
            <w:r>
              <w:rPr>
                <w:b w:val="0"/>
                <w:i w:val="0"/>
                <w:sz w:val="17"/>
              </w:rPr>
              <w:t>3</w:t>
            </w:r>
          </w:p>
        </w:tc>
        <w:tc>
          <w:tcPr>
            <w:tcW w:type="dxa" w:w="949"/>
            <w:shd w:val="clear" w:color="auto" w:fill="F2F6FB"/>
          </w:tcPr>
          <w:p>
            <w:pPr>
              <w:spacing w:after="20"/>
            </w:pPr>
            <w:r>
              <w:rPr>
                <w:b w:val="0"/>
                <w:i w:val="0"/>
                <w:sz w:val="17"/>
              </w:rPr>
              <w:t>Medium</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r>
              <w:rPr>
                <w:b/>
                <w:i w:val="0"/>
                <w:sz w:val="17"/>
              </w:rPr>
              <w:t>Sprint-3</w:t>
            </w:r>
          </w:p>
        </w:tc>
        <w:tc>
          <w:tcPr>
            <w:tcW w:type="dxa" w:w="2306"/>
          </w:tcPr>
          <w:p>
            <w:pPr>
              <w:spacing w:after="20"/>
            </w:pPr>
            <w:r>
              <w:rPr>
                <w:b w:val="0"/>
                <w:i w:val="0"/>
                <w:sz w:val="17"/>
              </w:rPr>
              <w:t>Booking</w:t>
            </w:r>
          </w:p>
        </w:tc>
        <w:tc>
          <w:tcPr>
            <w:tcW w:type="dxa" w:w="1085"/>
          </w:tcPr>
          <w:p>
            <w:pPr>
              <w:spacing w:after="20"/>
            </w:pPr>
            <w:r>
              <w:rPr>
                <w:b w:val="0"/>
                <w:i w:val="0"/>
                <w:sz w:val="17"/>
              </w:rPr>
              <w:t>USN-13</w:t>
            </w:r>
          </w:p>
        </w:tc>
        <w:tc>
          <w:tcPr>
            <w:tcW w:type="dxa" w:w="6239"/>
          </w:tcPr>
          <w:p>
            <w:pPr>
              <w:spacing w:after="20"/>
            </w:pPr>
            <w:r>
              <w:rPr>
                <w:b w:val="0"/>
                <w:i w:val="0"/>
                <w:sz w:val="17"/>
              </w:rPr>
              <w:t>As a guest, I can book an available room for chosen dates.</w:t>
            </w:r>
          </w:p>
        </w:tc>
        <w:tc>
          <w:tcPr>
            <w:tcW w:type="dxa" w:w="949"/>
          </w:tcPr>
          <w:p>
            <w:pPr>
              <w:spacing w:after="20"/>
            </w:pPr>
            <w:r>
              <w:rPr>
                <w:b w:val="0"/>
                <w:i w:val="0"/>
                <w:sz w:val="17"/>
              </w:rPr>
              <w:t>8</w:t>
            </w:r>
          </w:p>
        </w:tc>
        <w:tc>
          <w:tcPr>
            <w:tcW w:type="dxa" w:w="949"/>
          </w:tcPr>
          <w:p>
            <w:pPr>
              <w:spacing w:after="20"/>
            </w:pPr>
            <w:r>
              <w:rPr>
                <w:b w:val="0"/>
                <w:i w:val="0"/>
                <w:sz w:val="17"/>
              </w:rPr>
              <w:t>High</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Booking</w:t>
            </w:r>
          </w:p>
        </w:tc>
        <w:tc>
          <w:tcPr>
            <w:tcW w:type="dxa" w:w="1085"/>
            <w:shd w:val="clear" w:color="auto" w:fill="F2F6FB"/>
          </w:tcPr>
          <w:p>
            <w:pPr>
              <w:spacing w:after="20"/>
            </w:pPr>
            <w:r>
              <w:rPr>
                <w:b w:val="0"/>
                <w:i w:val="0"/>
                <w:sz w:val="17"/>
              </w:rPr>
              <w:t>USN-14</w:t>
            </w:r>
          </w:p>
        </w:tc>
        <w:tc>
          <w:tcPr>
            <w:tcW w:type="dxa" w:w="6239"/>
            <w:shd w:val="clear" w:color="auto" w:fill="F2F6FB"/>
          </w:tcPr>
          <w:p>
            <w:pPr>
              <w:spacing w:after="20"/>
            </w:pPr>
            <w:r>
              <w:rPr>
                <w:b w:val="0"/>
                <w:i w:val="0"/>
                <w:sz w:val="17"/>
              </w:rPr>
              <w:t>As a guest, I am prevented from booking a room that is already reserved for overlapping dates.</w:t>
            </w:r>
          </w:p>
        </w:tc>
        <w:tc>
          <w:tcPr>
            <w:tcW w:type="dxa" w:w="949"/>
            <w:shd w:val="clear" w:color="auto" w:fill="F2F6FB"/>
          </w:tcPr>
          <w:p>
            <w:pPr>
              <w:spacing w:after="20"/>
            </w:pPr>
            <w:r>
              <w:rPr>
                <w:b w:val="0"/>
                <w:i w:val="0"/>
                <w:sz w:val="17"/>
              </w:rPr>
              <w:t>5</w:t>
            </w:r>
          </w:p>
        </w:tc>
        <w:tc>
          <w:tcPr>
            <w:tcW w:type="dxa" w:w="949"/>
            <w:shd w:val="clear" w:color="auto" w:fill="F2F6FB"/>
          </w:tcPr>
          <w:p>
            <w:pPr>
              <w:spacing w:after="20"/>
            </w:pPr>
            <w:r>
              <w:rPr>
                <w:b w:val="0"/>
                <w:i w:val="0"/>
                <w:sz w:val="17"/>
              </w:rPr>
              <w:t>High</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Booking History</w:t>
            </w:r>
          </w:p>
        </w:tc>
        <w:tc>
          <w:tcPr>
            <w:tcW w:type="dxa" w:w="1085"/>
          </w:tcPr>
          <w:p>
            <w:pPr>
              <w:spacing w:after="20"/>
            </w:pPr>
            <w:r>
              <w:rPr>
                <w:b w:val="0"/>
                <w:i w:val="0"/>
                <w:sz w:val="17"/>
              </w:rPr>
              <w:t>USN-15</w:t>
            </w:r>
          </w:p>
        </w:tc>
        <w:tc>
          <w:tcPr>
            <w:tcW w:type="dxa" w:w="6239"/>
          </w:tcPr>
          <w:p>
            <w:pPr>
              <w:spacing w:after="20"/>
            </w:pPr>
            <w:r>
              <w:rPr>
                <w:b w:val="0"/>
                <w:i w:val="0"/>
                <w:sz w:val="17"/>
              </w:rPr>
              <w:t>As a guest, I can view my booking history and status.</w:t>
            </w:r>
          </w:p>
        </w:tc>
        <w:tc>
          <w:tcPr>
            <w:tcW w:type="dxa" w:w="949"/>
          </w:tcPr>
          <w:p>
            <w:pPr>
              <w:spacing w:after="20"/>
            </w:pPr>
            <w:r>
              <w:rPr>
                <w:b w:val="0"/>
                <w:i w:val="0"/>
                <w:sz w:val="17"/>
              </w:rPr>
              <w:t>3</w:t>
            </w:r>
          </w:p>
        </w:tc>
        <w:tc>
          <w:tcPr>
            <w:tcW w:type="dxa" w:w="949"/>
          </w:tcPr>
          <w:p>
            <w:pPr>
              <w:spacing w:after="20"/>
            </w:pPr>
            <w:r>
              <w:rPr>
                <w:b w:val="0"/>
                <w:i w:val="0"/>
                <w:sz w:val="17"/>
              </w:rPr>
              <w:t>High</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Booking Modification</w:t>
            </w:r>
          </w:p>
        </w:tc>
        <w:tc>
          <w:tcPr>
            <w:tcW w:type="dxa" w:w="1085"/>
            <w:shd w:val="clear" w:color="auto" w:fill="F2F6FB"/>
          </w:tcPr>
          <w:p>
            <w:pPr>
              <w:spacing w:after="20"/>
            </w:pPr>
            <w:r>
              <w:rPr>
                <w:b w:val="0"/>
                <w:i w:val="0"/>
                <w:sz w:val="17"/>
              </w:rPr>
              <w:t>USN-16</w:t>
            </w:r>
          </w:p>
        </w:tc>
        <w:tc>
          <w:tcPr>
            <w:tcW w:type="dxa" w:w="6239"/>
            <w:shd w:val="clear" w:color="auto" w:fill="F2F6FB"/>
          </w:tcPr>
          <w:p>
            <w:pPr>
              <w:spacing w:after="20"/>
            </w:pPr>
            <w:r>
              <w:rPr>
                <w:b w:val="0"/>
                <w:i w:val="0"/>
                <w:sz w:val="17"/>
              </w:rPr>
              <w:t>As a hotel manager, I can approve or reject a guest's change request for dates or room.</w:t>
            </w:r>
          </w:p>
        </w:tc>
        <w:tc>
          <w:tcPr>
            <w:tcW w:type="dxa" w:w="949"/>
            <w:shd w:val="clear" w:color="auto" w:fill="F2F6FB"/>
          </w:tcPr>
          <w:p>
            <w:pPr>
              <w:spacing w:after="20"/>
            </w:pPr>
            <w:r>
              <w:rPr>
                <w:b w:val="0"/>
                <w:i w:val="0"/>
                <w:sz w:val="17"/>
              </w:rPr>
              <w:t>5</w:t>
            </w:r>
          </w:p>
        </w:tc>
        <w:tc>
          <w:tcPr>
            <w:tcW w:type="dxa" w:w="949"/>
            <w:shd w:val="clear" w:color="auto" w:fill="F2F6FB"/>
          </w:tcPr>
          <w:p>
            <w:pPr>
              <w:spacing w:after="20"/>
            </w:pPr>
            <w:r>
              <w:rPr>
                <w:b w:val="0"/>
                <w:i w:val="0"/>
                <w:sz w:val="17"/>
              </w:rPr>
              <w:t>Medium</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Cancellation</w:t>
            </w:r>
          </w:p>
        </w:tc>
        <w:tc>
          <w:tcPr>
            <w:tcW w:type="dxa" w:w="1085"/>
          </w:tcPr>
          <w:p>
            <w:pPr>
              <w:spacing w:after="20"/>
            </w:pPr>
            <w:r>
              <w:rPr>
                <w:b w:val="0"/>
                <w:i w:val="0"/>
                <w:sz w:val="17"/>
              </w:rPr>
              <w:t>USN-17</w:t>
            </w:r>
          </w:p>
        </w:tc>
        <w:tc>
          <w:tcPr>
            <w:tcW w:type="dxa" w:w="6239"/>
          </w:tcPr>
          <w:p>
            <w:pPr>
              <w:spacing w:after="20"/>
            </w:pPr>
            <w:r>
              <w:rPr>
                <w:b w:val="0"/>
                <w:i w:val="0"/>
                <w:sz w:val="17"/>
              </w:rPr>
              <w:t>As a guest, I can cancel a booking according to the cancellation policy.</w:t>
            </w:r>
          </w:p>
        </w:tc>
        <w:tc>
          <w:tcPr>
            <w:tcW w:type="dxa" w:w="949"/>
          </w:tcPr>
          <w:p>
            <w:pPr>
              <w:spacing w:after="20"/>
            </w:pPr>
            <w:r>
              <w:rPr>
                <w:b w:val="0"/>
                <w:i w:val="0"/>
                <w:sz w:val="17"/>
              </w:rPr>
              <w:t>3</w:t>
            </w:r>
          </w:p>
        </w:tc>
        <w:tc>
          <w:tcPr>
            <w:tcW w:type="dxa" w:w="949"/>
          </w:tcPr>
          <w:p>
            <w:pPr>
              <w:spacing w:after="20"/>
            </w:pPr>
            <w:r>
              <w:rPr>
                <w:b w:val="0"/>
                <w:i w:val="0"/>
                <w:sz w:val="17"/>
              </w:rPr>
              <w:t>High</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r>
              <w:rPr>
                <w:b/>
                <w:i w:val="0"/>
                <w:sz w:val="17"/>
              </w:rPr>
              <w:t>Sprint-4</w:t>
            </w:r>
          </w:p>
        </w:tc>
        <w:tc>
          <w:tcPr>
            <w:tcW w:type="dxa" w:w="2306"/>
            <w:shd w:val="clear" w:color="auto" w:fill="F2F6FB"/>
          </w:tcPr>
          <w:p>
            <w:pPr>
              <w:spacing w:after="20"/>
            </w:pPr>
            <w:r>
              <w:rPr>
                <w:b w:val="0"/>
                <w:i w:val="0"/>
                <w:sz w:val="17"/>
              </w:rPr>
              <w:t>Online Payment</w:t>
            </w:r>
          </w:p>
        </w:tc>
        <w:tc>
          <w:tcPr>
            <w:tcW w:type="dxa" w:w="1085"/>
            <w:shd w:val="clear" w:color="auto" w:fill="F2F6FB"/>
          </w:tcPr>
          <w:p>
            <w:pPr>
              <w:spacing w:after="20"/>
            </w:pPr>
            <w:r>
              <w:rPr>
                <w:b w:val="0"/>
                <w:i w:val="0"/>
                <w:sz w:val="17"/>
              </w:rPr>
              <w:t>USN-18</w:t>
            </w:r>
          </w:p>
        </w:tc>
        <w:tc>
          <w:tcPr>
            <w:tcW w:type="dxa" w:w="6239"/>
            <w:shd w:val="clear" w:color="auto" w:fill="F2F6FB"/>
          </w:tcPr>
          <w:p>
            <w:pPr>
              <w:spacing w:after="20"/>
            </w:pPr>
            <w:r>
              <w:rPr>
                <w:b w:val="0"/>
                <w:i w:val="0"/>
                <w:sz w:val="17"/>
              </w:rPr>
              <w:t>As a guest, I can pay for a booking online.</w:t>
            </w:r>
          </w:p>
        </w:tc>
        <w:tc>
          <w:tcPr>
            <w:tcW w:type="dxa" w:w="949"/>
            <w:shd w:val="clear" w:color="auto" w:fill="F2F6FB"/>
          </w:tcPr>
          <w:p>
            <w:pPr>
              <w:spacing w:after="20"/>
            </w:pPr>
            <w:r>
              <w:rPr>
                <w:b w:val="0"/>
                <w:i w:val="0"/>
                <w:sz w:val="17"/>
              </w:rPr>
              <w:t>8</w:t>
            </w:r>
          </w:p>
        </w:tc>
        <w:tc>
          <w:tcPr>
            <w:tcW w:type="dxa" w:w="949"/>
            <w:shd w:val="clear" w:color="auto" w:fill="F2F6FB"/>
          </w:tcPr>
          <w:p>
            <w:pPr>
              <w:spacing w:after="20"/>
            </w:pPr>
            <w:r>
              <w:rPr>
                <w:b w:val="0"/>
                <w:i w:val="0"/>
                <w:sz w:val="17"/>
              </w:rPr>
              <w:t>High</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Online Payment</w:t>
            </w:r>
          </w:p>
        </w:tc>
        <w:tc>
          <w:tcPr>
            <w:tcW w:type="dxa" w:w="1085"/>
          </w:tcPr>
          <w:p>
            <w:pPr>
              <w:spacing w:after="20"/>
            </w:pPr>
            <w:r>
              <w:rPr>
                <w:b w:val="0"/>
                <w:i w:val="0"/>
                <w:sz w:val="17"/>
              </w:rPr>
              <w:t>USN-19</w:t>
            </w:r>
          </w:p>
        </w:tc>
        <w:tc>
          <w:tcPr>
            <w:tcW w:type="dxa" w:w="6239"/>
          </w:tcPr>
          <w:p>
            <w:pPr>
              <w:spacing w:after="20"/>
            </w:pPr>
            <w:r>
              <w:rPr>
                <w:b w:val="0"/>
                <w:i w:val="0"/>
                <w:sz w:val="17"/>
              </w:rPr>
              <w:t>As a guest, My payment is verified server-side before confirmation.</w:t>
            </w:r>
          </w:p>
        </w:tc>
        <w:tc>
          <w:tcPr>
            <w:tcW w:type="dxa" w:w="949"/>
          </w:tcPr>
          <w:p>
            <w:pPr>
              <w:spacing w:after="20"/>
            </w:pPr>
            <w:r>
              <w:rPr>
                <w:b w:val="0"/>
                <w:i w:val="0"/>
                <w:sz w:val="17"/>
              </w:rPr>
              <w:t>5</w:t>
            </w:r>
          </w:p>
        </w:tc>
        <w:tc>
          <w:tcPr>
            <w:tcW w:type="dxa" w:w="949"/>
          </w:tcPr>
          <w:p>
            <w:pPr>
              <w:spacing w:after="20"/>
            </w:pPr>
            <w:r>
              <w:rPr>
                <w:b w:val="0"/>
                <w:i w:val="0"/>
                <w:sz w:val="17"/>
              </w:rPr>
              <w:t>High</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Refunds</w:t>
            </w:r>
          </w:p>
        </w:tc>
        <w:tc>
          <w:tcPr>
            <w:tcW w:type="dxa" w:w="1085"/>
            <w:shd w:val="clear" w:color="auto" w:fill="F2F6FB"/>
          </w:tcPr>
          <w:p>
            <w:pPr>
              <w:spacing w:after="20"/>
            </w:pPr>
            <w:r>
              <w:rPr>
                <w:b w:val="0"/>
                <w:i w:val="0"/>
                <w:sz w:val="17"/>
              </w:rPr>
              <w:t>USN-20</w:t>
            </w:r>
          </w:p>
        </w:tc>
        <w:tc>
          <w:tcPr>
            <w:tcW w:type="dxa" w:w="6239"/>
            <w:shd w:val="clear" w:color="auto" w:fill="F2F6FB"/>
          </w:tcPr>
          <w:p>
            <w:pPr>
              <w:spacing w:after="20"/>
            </w:pPr>
            <w:r>
              <w:rPr>
                <w:b w:val="0"/>
                <w:i w:val="0"/>
                <w:sz w:val="17"/>
              </w:rPr>
              <w:t>As a guest, I can request a refund for an eligible cancellation.</w:t>
            </w:r>
          </w:p>
        </w:tc>
        <w:tc>
          <w:tcPr>
            <w:tcW w:type="dxa" w:w="949"/>
            <w:shd w:val="clear" w:color="auto" w:fill="F2F6FB"/>
          </w:tcPr>
          <w:p>
            <w:pPr>
              <w:spacing w:after="20"/>
            </w:pPr>
            <w:r>
              <w:rPr>
                <w:b w:val="0"/>
                <w:i w:val="0"/>
                <w:sz w:val="17"/>
              </w:rPr>
              <w:t>5</w:t>
            </w:r>
          </w:p>
        </w:tc>
        <w:tc>
          <w:tcPr>
            <w:tcW w:type="dxa" w:w="949"/>
            <w:shd w:val="clear" w:color="auto" w:fill="F2F6FB"/>
          </w:tcPr>
          <w:p>
            <w:pPr>
              <w:spacing w:after="20"/>
            </w:pPr>
            <w:r>
              <w:rPr>
                <w:b w:val="0"/>
                <w:i w:val="0"/>
                <w:sz w:val="17"/>
              </w:rPr>
              <w:t>Medium</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Notifications</w:t>
            </w:r>
          </w:p>
        </w:tc>
        <w:tc>
          <w:tcPr>
            <w:tcW w:type="dxa" w:w="1085"/>
          </w:tcPr>
          <w:p>
            <w:pPr>
              <w:spacing w:after="20"/>
            </w:pPr>
            <w:r>
              <w:rPr>
                <w:b w:val="0"/>
                <w:i w:val="0"/>
                <w:sz w:val="17"/>
              </w:rPr>
              <w:t>USN-21</w:t>
            </w:r>
          </w:p>
        </w:tc>
        <w:tc>
          <w:tcPr>
            <w:tcW w:type="dxa" w:w="6239"/>
          </w:tcPr>
          <w:p>
            <w:pPr>
              <w:spacing w:after="20"/>
            </w:pPr>
            <w:r>
              <w:rPr>
                <w:b w:val="0"/>
                <w:i w:val="0"/>
                <w:sz w:val="17"/>
              </w:rPr>
              <w:t>As a guest, I receive email confirmations for key booking events.</w:t>
            </w:r>
          </w:p>
        </w:tc>
        <w:tc>
          <w:tcPr>
            <w:tcW w:type="dxa" w:w="949"/>
          </w:tcPr>
          <w:p>
            <w:pPr>
              <w:spacing w:after="20"/>
            </w:pPr>
            <w:r>
              <w:rPr>
                <w:b w:val="0"/>
                <w:i w:val="0"/>
                <w:sz w:val="17"/>
              </w:rPr>
              <w:t>3</w:t>
            </w:r>
          </w:p>
        </w:tc>
        <w:tc>
          <w:tcPr>
            <w:tcW w:type="dxa" w:w="949"/>
          </w:tcPr>
          <w:p>
            <w:pPr>
              <w:spacing w:after="20"/>
            </w:pPr>
            <w:r>
              <w:rPr>
                <w:b w:val="0"/>
                <w:i w:val="0"/>
                <w:sz w:val="17"/>
              </w:rPr>
              <w:t>Medium</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Notifications</w:t>
            </w:r>
          </w:p>
        </w:tc>
        <w:tc>
          <w:tcPr>
            <w:tcW w:type="dxa" w:w="1085"/>
            <w:shd w:val="clear" w:color="auto" w:fill="F2F6FB"/>
          </w:tcPr>
          <w:p>
            <w:pPr>
              <w:spacing w:after="20"/>
            </w:pPr>
            <w:r>
              <w:rPr>
                <w:b w:val="0"/>
                <w:i w:val="0"/>
                <w:sz w:val="17"/>
              </w:rPr>
              <w:t>USN-22</w:t>
            </w:r>
          </w:p>
        </w:tc>
        <w:tc>
          <w:tcPr>
            <w:tcW w:type="dxa" w:w="6239"/>
            <w:shd w:val="clear" w:color="auto" w:fill="F2F6FB"/>
          </w:tcPr>
          <w:p>
            <w:pPr>
              <w:spacing w:after="20"/>
            </w:pPr>
            <w:r>
              <w:rPr>
                <w:b w:val="0"/>
                <w:i w:val="0"/>
                <w:sz w:val="17"/>
              </w:rPr>
              <w:t>As a user, I can see in-app notifications and mark them as read.</w:t>
            </w:r>
          </w:p>
        </w:tc>
        <w:tc>
          <w:tcPr>
            <w:tcW w:type="dxa" w:w="949"/>
            <w:shd w:val="clear" w:color="auto" w:fill="F2F6FB"/>
          </w:tcPr>
          <w:p>
            <w:pPr>
              <w:spacing w:after="20"/>
            </w:pPr>
            <w:r>
              <w:rPr>
                <w:b w:val="0"/>
                <w:i w:val="0"/>
                <w:sz w:val="17"/>
              </w:rPr>
              <w:t>3</w:t>
            </w:r>
          </w:p>
        </w:tc>
        <w:tc>
          <w:tcPr>
            <w:tcW w:type="dxa" w:w="949"/>
            <w:shd w:val="clear" w:color="auto" w:fill="F2F6FB"/>
          </w:tcPr>
          <w:p>
            <w:pPr>
              <w:spacing w:after="20"/>
            </w:pPr>
            <w:r>
              <w:rPr>
                <w:b w:val="0"/>
                <w:i w:val="0"/>
                <w:sz w:val="17"/>
              </w:rPr>
              <w:t>Medium</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r>
              <w:rPr>
                <w:b/>
                <w:i w:val="0"/>
                <w:sz w:val="17"/>
              </w:rPr>
              <w:t>Sprint-5</w:t>
            </w:r>
          </w:p>
        </w:tc>
        <w:tc>
          <w:tcPr>
            <w:tcW w:type="dxa" w:w="2306"/>
          </w:tcPr>
          <w:p>
            <w:pPr>
              <w:spacing w:after="20"/>
            </w:pPr>
            <w:r>
              <w:rPr>
                <w:b w:val="0"/>
                <w:i w:val="0"/>
                <w:sz w:val="17"/>
              </w:rPr>
              <w:t>Check-In / Check-Out</w:t>
            </w:r>
          </w:p>
        </w:tc>
        <w:tc>
          <w:tcPr>
            <w:tcW w:type="dxa" w:w="1085"/>
          </w:tcPr>
          <w:p>
            <w:pPr>
              <w:spacing w:after="20"/>
            </w:pPr>
            <w:r>
              <w:rPr>
                <w:b w:val="0"/>
                <w:i w:val="0"/>
                <w:sz w:val="17"/>
              </w:rPr>
              <w:t>USN-23</w:t>
            </w:r>
          </w:p>
        </w:tc>
        <w:tc>
          <w:tcPr>
            <w:tcW w:type="dxa" w:w="6239"/>
          </w:tcPr>
          <w:p>
            <w:pPr>
              <w:spacing w:after="20"/>
            </w:pPr>
            <w:r>
              <w:rPr>
                <w:b w:val="0"/>
                <w:i w:val="0"/>
                <w:sz w:val="17"/>
              </w:rPr>
              <w:t>As a staff, I can check a guest in against a confirmed booking.</w:t>
            </w:r>
          </w:p>
        </w:tc>
        <w:tc>
          <w:tcPr>
            <w:tcW w:type="dxa" w:w="949"/>
          </w:tcPr>
          <w:p>
            <w:pPr>
              <w:spacing w:after="20"/>
            </w:pPr>
            <w:r>
              <w:rPr>
                <w:b w:val="0"/>
                <w:i w:val="0"/>
                <w:sz w:val="17"/>
              </w:rPr>
              <w:t>3</w:t>
            </w:r>
          </w:p>
        </w:tc>
        <w:tc>
          <w:tcPr>
            <w:tcW w:type="dxa" w:w="949"/>
          </w:tcPr>
          <w:p>
            <w:pPr>
              <w:spacing w:after="20"/>
            </w:pPr>
            <w:r>
              <w:rPr>
                <w:b w:val="0"/>
                <w:i w:val="0"/>
                <w:sz w:val="17"/>
              </w:rPr>
              <w:t>High</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Check-In / Check-Out</w:t>
            </w:r>
          </w:p>
        </w:tc>
        <w:tc>
          <w:tcPr>
            <w:tcW w:type="dxa" w:w="1085"/>
            <w:shd w:val="clear" w:color="auto" w:fill="F2F6FB"/>
          </w:tcPr>
          <w:p>
            <w:pPr>
              <w:spacing w:after="20"/>
            </w:pPr>
            <w:r>
              <w:rPr>
                <w:b w:val="0"/>
                <w:i w:val="0"/>
                <w:sz w:val="17"/>
              </w:rPr>
              <w:t>USN-24</w:t>
            </w:r>
          </w:p>
        </w:tc>
        <w:tc>
          <w:tcPr>
            <w:tcW w:type="dxa" w:w="6239"/>
            <w:shd w:val="clear" w:color="auto" w:fill="F2F6FB"/>
          </w:tcPr>
          <w:p>
            <w:pPr>
              <w:spacing w:after="20"/>
            </w:pPr>
            <w:r>
              <w:rPr>
                <w:b w:val="0"/>
                <w:i w:val="0"/>
                <w:sz w:val="17"/>
              </w:rPr>
              <w:t>As a staff, I can check a guest out and settle the final bill.</w:t>
            </w:r>
          </w:p>
        </w:tc>
        <w:tc>
          <w:tcPr>
            <w:tcW w:type="dxa" w:w="949"/>
            <w:shd w:val="clear" w:color="auto" w:fill="F2F6FB"/>
          </w:tcPr>
          <w:p>
            <w:pPr>
              <w:spacing w:after="20"/>
            </w:pPr>
            <w:r>
              <w:rPr>
                <w:b w:val="0"/>
                <w:i w:val="0"/>
                <w:sz w:val="17"/>
              </w:rPr>
              <w:t>3</w:t>
            </w:r>
          </w:p>
        </w:tc>
        <w:tc>
          <w:tcPr>
            <w:tcW w:type="dxa" w:w="949"/>
            <w:shd w:val="clear" w:color="auto" w:fill="F2F6FB"/>
          </w:tcPr>
          <w:p>
            <w:pPr>
              <w:spacing w:after="20"/>
            </w:pPr>
            <w:r>
              <w:rPr>
                <w:b w:val="0"/>
                <w:i w:val="0"/>
                <w:sz w:val="17"/>
              </w:rPr>
              <w:t>High</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Room Status</w:t>
            </w:r>
          </w:p>
        </w:tc>
        <w:tc>
          <w:tcPr>
            <w:tcW w:type="dxa" w:w="1085"/>
          </w:tcPr>
          <w:p>
            <w:pPr>
              <w:spacing w:after="20"/>
            </w:pPr>
            <w:r>
              <w:rPr>
                <w:b w:val="0"/>
                <w:i w:val="0"/>
                <w:sz w:val="17"/>
              </w:rPr>
              <w:t>USN-25</w:t>
            </w:r>
          </w:p>
        </w:tc>
        <w:tc>
          <w:tcPr>
            <w:tcW w:type="dxa" w:w="6239"/>
          </w:tcPr>
          <w:p>
            <w:pPr>
              <w:spacing w:after="20"/>
            </w:pPr>
            <w:r>
              <w:rPr>
                <w:b w:val="0"/>
                <w:i w:val="0"/>
                <w:sz w:val="17"/>
              </w:rPr>
              <w:t>As a staff, I can update the status of a room.</w:t>
            </w:r>
          </w:p>
        </w:tc>
        <w:tc>
          <w:tcPr>
            <w:tcW w:type="dxa" w:w="949"/>
          </w:tcPr>
          <w:p>
            <w:pPr>
              <w:spacing w:after="20"/>
            </w:pPr>
            <w:r>
              <w:rPr>
                <w:b w:val="0"/>
                <w:i w:val="0"/>
                <w:sz w:val="17"/>
              </w:rPr>
              <w:t>2</w:t>
            </w:r>
          </w:p>
        </w:tc>
        <w:tc>
          <w:tcPr>
            <w:tcW w:type="dxa" w:w="949"/>
          </w:tcPr>
          <w:p>
            <w:pPr>
              <w:spacing w:after="20"/>
            </w:pPr>
            <w:r>
              <w:rPr>
                <w:b w:val="0"/>
                <w:i w:val="0"/>
                <w:sz w:val="17"/>
              </w:rPr>
              <w:t>High</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Housekeeping</w:t>
            </w:r>
          </w:p>
        </w:tc>
        <w:tc>
          <w:tcPr>
            <w:tcW w:type="dxa" w:w="1085"/>
            <w:shd w:val="clear" w:color="auto" w:fill="F2F6FB"/>
          </w:tcPr>
          <w:p>
            <w:pPr>
              <w:spacing w:after="20"/>
            </w:pPr>
            <w:r>
              <w:rPr>
                <w:b w:val="0"/>
                <w:i w:val="0"/>
                <w:sz w:val="17"/>
              </w:rPr>
              <w:t>USN-26</w:t>
            </w:r>
          </w:p>
        </w:tc>
        <w:tc>
          <w:tcPr>
            <w:tcW w:type="dxa" w:w="6239"/>
            <w:shd w:val="clear" w:color="auto" w:fill="F2F6FB"/>
          </w:tcPr>
          <w:p>
            <w:pPr>
              <w:spacing w:after="20"/>
            </w:pPr>
            <w:r>
              <w:rPr>
                <w:b w:val="0"/>
                <w:i w:val="0"/>
                <w:sz w:val="17"/>
              </w:rPr>
              <w:t>As a staff, I can view and complete housekeeping tasks.</w:t>
            </w:r>
          </w:p>
        </w:tc>
        <w:tc>
          <w:tcPr>
            <w:tcW w:type="dxa" w:w="949"/>
            <w:shd w:val="clear" w:color="auto" w:fill="F2F6FB"/>
          </w:tcPr>
          <w:p>
            <w:pPr>
              <w:spacing w:after="20"/>
            </w:pPr>
            <w:r>
              <w:rPr>
                <w:b w:val="0"/>
                <w:i w:val="0"/>
                <w:sz w:val="17"/>
              </w:rPr>
              <w:t>3</w:t>
            </w:r>
          </w:p>
        </w:tc>
        <w:tc>
          <w:tcPr>
            <w:tcW w:type="dxa" w:w="949"/>
            <w:shd w:val="clear" w:color="auto" w:fill="F2F6FB"/>
          </w:tcPr>
          <w:p>
            <w:pPr>
              <w:spacing w:after="20"/>
            </w:pPr>
            <w:r>
              <w:rPr>
                <w:b w:val="0"/>
                <w:i w:val="0"/>
                <w:sz w:val="17"/>
              </w:rPr>
              <w:t>Medium</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Service Requests</w:t>
            </w:r>
          </w:p>
        </w:tc>
        <w:tc>
          <w:tcPr>
            <w:tcW w:type="dxa" w:w="1085"/>
          </w:tcPr>
          <w:p>
            <w:pPr>
              <w:spacing w:after="20"/>
            </w:pPr>
            <w:r>
              <w:rPr>
                <w:b w:val="0"/>
                <w:i w:val="0"/>
                <w:sz w:val="17"/>
              </w:rPr>
              <w:t>USN-27</w:t>
            </w:r>
          </w:p>
        </w:tc>
        <w:tc>
          <w:tcPr>
            <w:tcW w:type="dxa" w:w="6239"/>
          </w:tcPr>
          <w:p>
            <w:pPr>
              <w:spacing w:after="20"/>
            </w:pPr>
            <w:r>
              <w:rPr>
                <w:b w:val="0"/>
                <w:i w:val="0"/>
                <w:sz w:val="17"/>
              </w:rPr>
              <w:t>As a guest, I can request a hotel service during my stay.</w:t>
            </w:r>
          </w:p>
        </w:tc>
        <w:tc>
          <w:tcPr>
            <w:tcW w:type="dxa" w:w="949"/>
          </w:tcPr>
          <w:p>
            <w:pPr>
              <w:spacing w:after="20"/>
            </w:pPr>
            <w:r>
              <w:rPr>
                <w:b w:val="0"/>
                <w:i w:val="0"/>
                <w:sz w:val="17"/>
              </w:rPr>
              <w:t>3</w:t>
            </w:r>
          </w:p>
        </w:tc>
        <w:tc>
          <w:tcPr>
            <w:tcW w:type="dxa" w:w="949"/>
          </w:tcPr>
          <w:p>
            <w:pPr>
              <w:spacing w:after="20"/>
            </w:pPr>
            <w:r>
              <w:rPr>
                <w:b w:val="0"/>
                <w:i w:val="0"/>
                <w:sz w:val="17"/>
              </w:rPr>
              <w:t>Medium</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Seasonal Pricing</w:t>
            </w:r>
          </w:p>
        </w:tc>
        <w:tc>
          <w:tcPr>
            <w:tcW w:type="dxa" w:w="1085"/>
            <w:shd w:val="clear" w:color="auto" w:fill="F2F6FB"/>
          </w:tcPr>
          <w:p>
            <w:pPr>
              <w:spacing w:after="20"/>
            </w:pPr>
            <w:r>
              <w:rPr>
                <w:b w:val="0"/>
                <w:i w:val="0"/>
                <w:sz w:val="17"/>
              </w:rPr>
              <w:t>USN-28</w:t>
            </w:r>
          </w:p>
        </w:tc>
        <w:tc>
          <w:tcPr>
            <w:tcW w:type="dxa" w:w="6239"/>
            <w:shd w:val="clear" w:color="auto" w:fill="F2F6FB"/>
          </w:tcPr>
          <w:p>
            <w:pPr>
              <w:spacing w:after="20"/>
            </w:pPr>
            <w:r>
              <w:rPr>
                <w:b w:val="0"/>
                <w:i w:val="0"/>
                <w:sz w:val="17"/>
              </w:rPr>
              <w:t>As a hotel manager, I can define seasonal pricing rules.</w:t>
            </w:r>
          </w:p>
        </w:tc>
        <w:tc>
          <w:tcPr>
            <w:tcW w:type="dxa" w:w="949"/>
            <w:shd w:val="clear" w:color="auto" w:fill="F2F6FB"/>
          </w:tcPr>
          <w:p>
            <w:pPr>
              <w:spacing w:after="20"/>
            </w:pPr>
            <w:r>
              <w:rPr>
                <w:b w:val="0"/>
                <w:i w:val="0"/>
                <w:sz w:val="17"/>
              </w:rPr>
              <w:t>5</w:t>
            </w:r>
          </w:p>
        </w:tc>
        <w:tc>
          <w:tcPr>
            <w:tcW w:type="dxa" w:w="949"/>
            <w:shd w:val="clear" w:color="auto" w:fill="F2F6FB"/>
          </w:tcPr>
          <w:p>
            <w:pPr>
              <w:spacing w:after="20"/>
            </w:pPr>
            <w:r>
              <w:rPr>
                <w:b w:val="0"/>
                <w:i w:val="0"/>
                <w:sz w:val="17"/>
              </w:rPr>
              <w:t>Medium</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Staff Assignment</w:t>
            </w:r>
          </w:p>
        </w:tc>
        <w:tc>
          <w:tcPr>
            <w:tcW w:type="dxa" w:w="1085"/>
          </w:tcPr>
          <w:p>
            <w:pPr>
              <w:spacing w:after="20"/>
            </w:pPr>
            <w:r>
              <w:rPr>
                <w:b w:val="0"/>
                <w:i w:val="0"/>
                <w:sz w:val="17"/>
              </w:rPr>
              <w:t>USN-29</w:t>
            </w:r>
          </w:p>
        </w:tc>
        <w:tc>
          <w:tcPr>
            <w:tcW w:type="dxa" w:w="6239"/>
          </w:tcPr>
          <w:p>
            <w:pPr>
              <w:spacing w:after="20"/>
            </w:pPr>
            <w:r>
              <w:rPr>
                <w:b w:val="0"/>
                <w:i w:val="0"/>
                <w:sz w:val="17"/>
              </w:rPr>
              <w:t>As a hotel manager, I can assign staff to tasks and shifts.</w:t>
            </w:r>
          </w:p>
        </w:tc>
        <w:tc>
          <w:tcPr>
            <w:tcW w:type="dxa" w:w="949"/>
          </w:tcPr>
          <w:p>
            <w:pPr>
              <w:spacing w:after="20"/>
            </w:pPr>
            <w:r>
              <w:rPr>
                <w:b w:val="0"/>
                <w:i w:val="0"/>
                <w:sz w:val="17"/>
              </w:rPr>
              <w:t>3</w:t>
            </w:r>
          </w:p>
        </w:tc>
        <w:tc>
          <w:tcPr>
            <w:tcW w:type="dxa" w:w="949"/>
          </w:tcPr>
          <w:p>
            <w:pPr>
              <w:spacing w:after="20"/>
            </w:pPr>
            <w:r>
              <w:rPr>
                <w:b w:val="0"/>
                <w:i w:val="0"/>
                <w:sz w:val="17"/>
              </w:rPr>
              <w:t>Medium</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Occupancy Monitoring</w:t>
            </w:r>
          </w:p>
        </w:tc>
        <w:tc>
          <w:tcPr>
            <w:tcW w:type="dxa" w:w="1085"/>
            <w:shd w:val="clear" w:color="auto" w:fill="F2F6FB"/>
          </w:tcPr>
          <w:p>
            <w:pPr>
              <w:spacing w:after="20"/>
            </w:pPr>
            <w:r>
              <w:rPr>
                <w:b w:val="0"/>
                <w:i w:val="0"/>
                <w:sz w:val="17"/>
              </w:rPr>
              <w:t>USN-30</w:t>
            </w:r>
          </w:p>
        </w:tc>
        <w:tc>
          <w:tcPr>
            <w:tcW w:type="dxa" w:w="6239"/>
            <w:shd w:val="clear" w:color="auto" w:fill="F2F6FB"/>
          </w:tcPr>
          <w:p>
            <w:pPr>
              <w:spacing w:after="20"/>
            </w:pPr>
            <w:r>
              <w:rPr>
                <w:b w:val="0"/>
                <w:i w:val="0"/>
                <w:sz w:val="17"/>
              </w:rPr>
              <w:t>As a hotel manager, I can monitor current and forecast occupancy.</w:t>
            </w:r>
          </w:p>
        </w:tc>
        <w:tc>
          <w:tcPr>
            <w:tcW w:type="dxa" w:w="949"/>
            <w:shd w:val="clear" w:color="auto" w:fill="F2F6FB"/>
          </w:tcPr>
          <w:p>
            <w:pPr>
              <w:spacing w:after="20"/>
            </w:pPr>
            <w:r>
              <w:rPr>
                <w:b w:val="0"/>
                <w:i w:val="0"/>
                <w:sz w:val="17"/>
              </w:rPr>
              <w:t>3</w:t>
            </w:r>
          </w:p>
        </w:tc>
        <w:tc>
          <w:tcPr>
            <w:tcW w:type="dxa" w:w="949"/>
            <w:shd w:val="clear" w:color="auto" w:fill="F2F6FB"/>
          </w:tcPr>
          <w:p>
            <w:pPr>
              <w:spacing w:after="20"/>
            </w:pPr>
            <w:r>
              <w:rPr>
                <w:b w:val="0"/>
                <w:i w:val="0"/>
                <w:sz w:val="17"/>
              </w:rPr>
              <w:t>Medium</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r>
              <w:rPr>
                <w:b/>
                <w:i w:val="0"/>
                <w:sz w:val="17"/>
              </w:rPr>
              <w:t>Sprint-6</w:t>
            </w:r>
          </w:p>
        </w:tc>
        <w:tc>
          <w:tcPr>
            <w:tcW w:type="dxa" w:w="2306"/>
          </w:tcPr>
          <w:p>
            <w:pPr>
              <w:spacing w:after="20"/>
            </w:pPr>
            <w:r>
              <w:rPr>
                <w:b w:val="0"/>
                <w:i w:val="0"/>
                <w:sz w:val="17"/>
              </w:rPr>
              <w:t>Reviews</w:t>
            </w:r>
          </w:p>
        </w:tc>
        <w:tc>
          <w:tcPr>
            <w:tcW w:type="dxa" w:w="1085"/>
          </w:tcPr>
          <w:p>
            <w:pPr>
              <w:spacing w:after="20"/>
            </w:pPr>
            <w:r>
              <w:rPr>
                <w:b w:val="0"/>
                <w:i w:val="0"/>
                <w:sz w:val="17"/>
              </w:rPr>
              <w:t>USN-31</w:t>
            </w:r>
          </w:p>
        </w:tc>
        <w:tc>
          <w:tcPr>
            <w:tcW w:type="dxa" w:w="6239"/>
          </w:tcPr>
          <w:p>
            <w:pPr>
              <w:spacing w:after="20"/>
            </w:pPr>
            <w:r>
              <w:rPr>
                <w:b w:val="0"/>
                <w:i w:val="0"/>
                <w:sz w:val="17"/>
              </w:rPr>
              <w:t>As a guest, I can rate and review a completed stay.</w:t>
            </w:r>
          </w:p>
        </w:tc>
        <w:tc>
          <w:tcPr>
            <w:tcW w:type="dxa" w:w="949"/>
          </w:tcPr>
          <w:p>
            <w:pPr>
              <w:spacing w:after="20"/>
            </w:pPr>
            <w:r>
              <w:rPr>
                <w:b w:val="0"/>
                <w:i w:val="0"/>
                <w:sz w:val="17"/>
              </w:rPr>
              <w:t>3</w:t>
            </w:r>
          </w:p>
        </w:tc>
        <w:tc>
          <w:tcPr>
            <w:tcW w:type="dxa" w:w="949"/>
          </w:tcPr>
          <w:p>
            <w:pPr>
              <w:spacing w:after="20"/>
            </w:pPr>
            <w:r>
              <w:rPr>
                <w:b w:val="0"/>
                <w:i w:val="0"/>
                <w:sz w:val="17"/>
              </w:rPr>
              <w:t>Medium</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Customer Support</w:t>
            </w:r>
          </w:p>
        </w:tc>
        <w:tc>
          <w:tcPr>
            <w:tcW w:type="dxa" w:w="1085"/>
            <w:shd w:val="clear" w:color="auto" w:fill="F2F6FB"/>
          </w:tcPr>
          <w:p>
            <w:pPr>
              <w:spacing w:after="20"/>
            </w:pPr>
            <w:r>
              <w:rPr>
                <w:b w:val="0"/>
                <w:i w:val="0"/>
                <w:sz w:val="17"/>
              </w:rPr>
              <w:t>USN-32</w:t>
            </w:r>
          </w:p>
        </w:tc>
        <w:tc>
          <w:tcPr>
            <w:tcW w:type="dxa" w:w="6239"/>
            <w:shd w:val="clear" w:color="auto" w:fill="F2F6FB"/>
          </w:tcPr>
          <w:p>
            <w:pPr>
              <w:spacing w:after="20"/>
            </w:pPr>
            <w:r>
              <w:rPr>
                <w:b w:val="0"/>
                <w:i w:val="0"/>
                <w:sz w:val="17"/>
              </w:rPr>
              <w:t>As a guest, I can raise a support request and receive a reply.</w:t>
            </w:r>
          </w:p>
        </w:tc>
        <w:tc>
          <w:tcPr>
            <w:tcW w:type="dxa" w:w="949"/>
            <w:shd w:val="clear" w:color="auto" w:fill="F2F6FB"/>
          </w:tcPr>
          <w:p>
            <w:pPr>
              <w:spacing w:after="20"/>
            </w:pPr>
            <w:r>
              <w:rPr>
                <w:b w:val="0"/>
                <w:i w:val="0"/>
                <w:sz w:val="17"/>
              </w:rPr>
              <w:t>3</w:t>
            </w:r>
          </w:p>
        </w:tc>
        <w:tc>
          <w:tcPr>
            <w:tcW w:type="dxa" w:w="949"/>
            <w:shd w:val="clear" w:color="auto" w:fill="F2F6FB"/>
          </w:tcPr>
          <w:p>
            <w:pPr>
              <w:spacing w:after="20"/>
            </w:pPr>
            <w:r>
              <w:rPr>
                <w:b w:val="0"/>
                <w:i w:val="0"/>
                <w:sz w:val="17"/>
              </w:rPr>
              <w:t>Low</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Administration</w:t>
            </w:r>
          </w:p>
        </w:tc>
        <w:tc>
          <w:tcPr>
            <w:tcW w:type="dxa" w:w="1085"/>
          </w:tcPr>
          <w:p>
            <w:pPr>
              <w:spacing w:after="20"/>
            </w:pPr>
            <w:r>
              <w:rPr>
                <w:b w:val="0"/>
                <w:i w:val="0"/>
                <w:sz w:val="17"/>
              </w:rPr>
              <w:t>USN-33</w:t>
            </w:r>
          </w:p>
        </w:tc>
        <w:tc>
          <w:tcPr>
            <w:tcW w:type="dxa" w:w="6239"/>
          </w:tcPr>
          <w:p>
            <w:pPr>
              <w:spacing w:after="20"/>
            </w:pPr>
            <w:r>
              <w:rPr>
                <w:b w:val="0"/>
                <w:i w:val="0"/>
                <w:sz w:val="17"/>
              </w:rPr>
              <w:t>As a admin, I can manage users and staff accounts.</w:t>
            </w:r>
          </w:p>
        </w:tc>
        <w:tc>
          <w:tcPr>
            <w:tcW w:type="dxa" w:w="949"/>
          </w:tcPr>
          <w:p>
            <w:pPr>
              <w:spacing w:after="20"/>
            </w:pPr>
            <w:r>
              <w:rPr>
                <w:b w:val="0"/>
                <w:i w:val="0"/>
                <w:sz w:val="17"/>
              </w:rPr>
              <w:t>3</w:t>
            </w:r>
          </w:p>
        </w:tc>
        <w:tc>
          <w:tcPr>
            <w:tcW w:type="dxa" w:w="949"/>
          </w:tcPr>
          <w:p>
            <w:pPr>
              <w:spacing w:after="20"/>
            </w:pPr>
            <w:r>
              <w:rPr>
                <w:b w:val="0"/>
                <w:i w:val="0"/>
                <w:sz w:val="17"/>
              </w:rPr>
              <w:t>High</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Payment Tracking</w:t>
            </w:r>
          </w:p>
        </w:tc>
        <w:tc>
          <w:tcPr>
            <w:tcW w:type="dxa" w:w="1085"/>
            <w:shd w:val="clear" w:color="auto" w:fill="F2F6FB"/>
          </w:tcPr>
          <w:p>
            <w:pPr>
              <w:spacing w:after="20"/>
            </w:pPr>
            <w:r>
              <w:rPr>
                <w:b w:val="0"/>
                <w:i w:val="0"/>
                <w:sz w:val="17"/>
              </w:rPr>
              <w:t>USN-34</w:t>
            </w:r>
          </w:p>
        </w:tc>
        <w:tc>
          <w:tcPr>
            <w:tcW w:type="dxa" w:w="6239"/>
            <w:shd w:val="clear" w:color="auto" w:fill="F2F6FB"/>
          </w:tcPr>
          <w:p>
            <w:pPr>
              <w:spacing w:after="20"/>
            </w:pPr>
            <w:r>
              <w:rPr>
                <w:b w:val="0"/>
                <w:i w:val="0"/>
                <w:sz w:val="17"/>
              </w:rPr>
              <w:t>As a admin, I can track all payments and refunds.</w:t>
            </w:r>
          </w:p>
        </w:tc>
        <w:tc>
          <w:tcPr>
            <w:tcW w:type="dxa" w:w="949"/>
            <w:shd w:val="clear" w:color="auto" w:fill="F2F6FB"/>
          </w:tcPr>
          <w:p>
            <w:pPr>
              <w:spacing w:after="20"/>
            </w:pPr>
            <w:r>
              <w:rPr>
                <w:b w:val="0"/>
                <w:i w:val="0"/>
                <w:sz w:val="17"/>
              </w:rPr>
              <w:t>3</w:t>
            </w:r>
          </w:p>
        </w:tc>
        <w:tc>
          <w:tcPr>
            <w:tcW w:type="dxa" w:w="949"/>
            <w:shd w:val="clear" w:color="auto" w:fill="F2F6FB"/>
          </w:tcPr>
          <w:p>
            <w:pPr>
              <w:spacing w:after="20"/>
            </w:pPr>
            <w:r>
              <w:rPr>
                <w:b w:val="0"/>
                <w:i w:val="0"/>
                <w:sz w:val="17"/>
              </w:rPr>
              <w:t>Medium</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Reports and Analytics</w:t>
            </w:r>
          </w:p>
        </w:tc>
        <w:tc>
          <w:tcPr>
            <w:tcW w:type="dxa" w:w="1085"/>
          </w:tcPr>
          <w:p>
            <w:pPr>
              <w:spacing w:after="20"/>
            </w:pPr>
            <w:r>
              <w:rPr>
                <w:b w:val="0"/>
                <w:i w:val="0"/>
                <w:sz w:val="17"/>
              </w:rPr>
              <w:t>USN-35</w:t>
            </w:r>
          </w:p>
        </w:tc>
        <w:tc>
          <w:tcPr>
            <w:tcW w:type="dxa" w:w="6239"/>
          </w:tcPr>
          <w:p>
            <w:pPr>
              <w:spacing w:after="20"/>
            </w:pPr>
            <w:r>
              <w:rPr>
                <w:b w:val="0"/>
                <w:i w:val="0"/>
                <w:sz w:val="17"/>
              </w:rPr>
              <w:t>As a admin, I can view booking, occupancy and revenue reports with charts.</w:t>
            </w:r>
          </w:p>
        </w:tc>
        <w:tc>
          <w:tcPr>
            <w:tcW w:type="dxa" w:w="949"/>
          </w:tcPr>
          <w:p>
            <w:pPr>
              <w:spacing w:after="20"/>
            </w:pPr>
            <w:r>
              <w:rPr>
                <w:b w:val="0"/>
                <w:i w:val="0"/>
                <w:sz w:val="17"/>
              </w:rPr>
              <w:t>5</w:t>
            </w:r>
          </w:p>
        </w:tc>
        <w:tc>
          <w:tcPr>
            <w:tcW w:type="dxa" w:w="949"/>
          </w:tcPr>
          <w:p>
            <w:pPr>
              <w:spacing w:after="20"/>
            </w:pPr>
            <w:r>
              <w:rPr>
                <w:b w:val="0"/>
                <w:i w:val="0"/>
                <w:sz w:val="17"/>
              </w:rPr>
              <w:t>Medium</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Security Monitoring</w:t>
            </w:r>
          </w:p>
        </w:tc>
        <w:tc>
          <w:tcPr>
            <w:tcW w:type="dxa" w:w="1085"/>
            <w:shd w:val="clear" w:color="auto" w:fill="F2F6FB"/>
          </w:tcPr>
          <w:p>
            <w:pPr>
              <w:spacing w:after="20"/>
            </w:pPr>
            <w:r>
              <w:rPr>
                <w:b w:val="0"/>
                <w:i w:val="0"/>
                <w:sz w:val="17"/>
              </w:rPr>
              <w:t>USN-36</w:t>
            </w:r>
          </w:p>
        </w:tc>
        <w:tc>
          <w:tcPr>
            <w:tcW w:type="dxa" w:w="6239"/>
            <w:shd w:val="clear" w:color="auto" w:fill="F2F6FB"/>
          </w:tcPr>
          <w:p>
            <w:pPr>
              <w:spacing w:after="20"/>
            </w:pPr>
            <w:r>
              <w:rPr>
                <w:b w:val="0"/>
                <w:i w:val="0"/>
                <w:sz w:val="17"/>
              </w:rPr>
              <w:t>As a admin, I can review activity and security logs.</w:t>
            </w:r>
          </w:p>
        </w:tc>
        <w:tc>
          <w:tcPr>
            <w:tcW w:type="dxa" w:w="949"/>
            <w:shd w:val="clear" w:color="auto" w:fill="F2F6FB"/>
          </w:tcPr>
          <w:p>
            <w:pPr>
              <w:spacing w:after="20"/>
            </w:pPr>
            <w:r>
              <w:rPr>
                <w:b w:val="0"/>
                <w:i w:val="0"/>
                <w:sz w:val="17"/>
              </w:rPr>
              <w:t>3</w:t>
            </w:r>
          </w:p>
        </w:tc>
        <w:tc>
          <w:tcPr>
            <w:tcW w:type="dxa" w:w="949"/>
            <w:shd w:val="clear" w:color="auto" w:fill="F2F6FB"/>
          </w:tcPr>
          <w:p>
            <w:pPr>
              <w:spacing w:after="20"/>
            </w:pPr>
            <w:r>
              <w:rPr>
                <w:b w:val="0"/>
                <w:i w:val="0"/>
                <w:sz w:val="17"/>
              </w:rPr>
              <w:t>Medium</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Platform Configuration</w:t>
            </w:r>
          </w:p>
        </w:tc>
        <w:tc>
          <w:tcPr>
            <w:tcW w:type="dxa" w:w="1085"/>
          </w:tcPr>
          <w:p>
            <w:pPr>
              <w:spacing w:after="20"/>
            </w:pPr>
            <w:r>
              <w:rPr>
                <w:b w:val="0"/>
                <w:i w:val="0"/>
                <w:sz w:val="17"/>
              </w:rPr>
              <w:t>USN-37</w:t>
            </w:r>
          </w:p>
        </w:tc>
        <w:tc>
          <w:tcPr>
            <w:tcW w:type="dxa" w:w="6239"/>
          </w:tcPr>
          <w:p>
            <w:pPr>
              <w:spacing w:after="20"/>
            </w:pPr>
            <w:r>
              <w:rPr>
                <w:b w:val="0"/>
                <w:i w:val="0"/>
                <w:sz w:val="17"/>
              </w:rPr>
              <w:t>As a admin, I can configure platform settings such as cancellation policy and tax rate.</w:t>
            </w:r>
          </w:p>
        </w:tc>
        <w:tc>
          <w:tcPr>
            <w:tcW w:type="dxa" w:w="949"/>
          </w:tcPr>
          <w:p>
            <w:pPr>
              <w:spacing w:after="20"/>
            </w:pPr>
            <w:r>
              <w:rPr>
                <w:b w:val="0"/>
                <w:i w:val="0"/>
                <w:sz w:val="17"/>
              </w:rPr>
              <w:t>2</w:t>
            </w:r>
          </w:p>
        </w:tc>
        <w:tc>
          <w:tcPr>
            <w:tcW w:type="dxa" w:w="949"/>
          </w:tcPr>
          <w:p>
            <w:pPr>
              <w:spacing w:after="20"/>
            </w:pPr>
            <w:r>
              <w:rPr>
                <w:b w:val="0"/>
                <w:i w:val="0"/>
                <w:sz w:val="17"/>
              </w:rPr>
              <w:t>Low</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r>
              <w:rPr>
                <w:b/>
                <w:i w:val="0"/>
                <w:sz w:val="17"/>
              </w:rPr>
              <w:t>Sprint-7</w:t>
            </w:r>
          </w:p>
        </w:tc>
        <w:tc>
          <w:tcPr>
            <w:tcW w:type="dxa" w:w="2306"/>
            <w:shd w:val="clear" w:color="auto" w:fill="F2F6FB"/>
          </w:tcPr>
          <w:p>
            <w:pPr>
              <w:spacing w:after="20"/>
            </w:pPr>
            <w:r>
              <w:rPr>
                <w:b w:val="0"/>
                <w:i w:val="0"/>
                <w:sz w:val="17"/>
              </w:rPr>
              <w:t>Security Hardening</w:t>
            </w:r>
          </w:p>
        </w:tc>
        <w:tc>
          <w:tcPr>
            <w:tcW w:type="dxa" w:w="1085"/>
            <w:shd w:val="clear" w:color="auto" w:fill="F2F6FB"/>
          </w:tcPr>
          <w:p>
            <w:pPr>
              <w:spacing w:after="20"/>
            </w:pPr>
            <w:r>
              <w:rPr>
                <w:b w:val="0"/>
                <w:i w:val="0"/>
                <w:sz w:val="17"/>
              </w:rPr>
              <w:t>USN-38</w:t>
            </w:r>
          </w:p>
        </w:tc>
        <w:tc>
          <w:tcPr>
            <w:tcW w:type="dxa" w:w="6239"/>
            <w:shd w:val="clear" w:color="auto" w:fill="F2F6FB"/>
          </w:tcPr>
          <w:p>
            <w:pPr>
              <w:spacing w:after="20"/>
            </w:pPr>
            <w:r>
              <w:rPr>
                <w:b w:val="0"/>
                <w:i w:val="0"/>
                <w:sz w:val="17"/>
              </w:rPr>
              <w:t>As a developer, I can ensure all inputs are validated and sanitised.</w:t>
            </w:r>
          </w:p>
        </w:tc>
        <w:tc>
          <w:tcPr>
            <w:tcW w:type="dxa" w:w="949"/>
            <w:shd w:val="clear" w:color="auto" w:fill="F2F6FB"/>
          </w:tcPr>
          <w:p>
            <w:pPr>
              <w:spacing w:after="20"/>
            </w:pPr>
            <w:r>
              <w:rPr>
                <w:b w:val="0"/>
                <w:i w:val="0"/>
                <w:sz w:val="17"/>
              </w:rPr>
              <w:t>5</w:t>
            </w:r>
          </w:p>
        </w:tc>
        <w:tc>
          <w:tcPr>
            <w:tcW w:type="dxa" w:w="949"/>
            <w:shd w:val="clear" w:color="auto" w:fill="F2F6FB"/>
          </w:tcPr>
          <w:p>
            <w:pPr>
              <w:spacing w:after="20"/>
            </w:pPr>
            <w:r>
              <w:rPr>
                <w:b w:val="0"/>
                <w:i w:val="0"/>
                <w:sz w:val="17"/>
              </w:rPr>
              <w:t>High</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Responsive Design</w:t>
            </w:r>
          </w:p>
        </w:tc>
        <w:tc>
          <w:tcPr>
            <w:tcW w:type="dxa" w:w="1085"/>
          </w:tcPr>
          <w:p>
            <w:pPr>
              <w:spacing w:after="20"/>
            </w:pPr>
            <w:r>
              <w:rPr>
                <w:b w:val="0"/>
                <w:i w:val="0"/>
                <w:sz w:val="17"/>
              </w:rPr>
              <w:t>USN-39</w:t>
            </w:r>
          </w:p>
        </w:tc>
        <w:tc>
          <w:tcPr>
            <w:tcW w:type="dxa" w:w="6239"/>
          </w:tcPr>
          <w:p>
            <w:pPr>
              <w:spacing w:after="20"/>
            </w:pPr>
            <w:r>
              <w:rPr>
                <w:b w:val="0"/>
                <w:i w:val="0"/>
                <w:sz w:val="17"/>
              </w:rPr>
              <w:t>As a guest, I can use the application comfortably on mobile and tablet.</w:t>
            </w:r>
          </w:p>
        </w:tc>
        <w:tc>
          <w:tcPr>
            <w:tcW w:type="dxa" w:w="949"/>
          </w:tcPr>
          <w:p>
            <w:pPr>
              <w:spacing w:after="20"/>
            </w:pPr>
            <w:r>
              <w:rPr>
                <w:b w:val="0"/>
                <w:i w:val="0"/>
                <w:sz w:val="17"/>
              </w:rPr>
              <w:t>3</w:t>
            </w:r>
          </w:p>
        </w:tc>
        <w:tc>
          <w:tcPr>
            <w:tcW w:type="dxa" w:w="949"/>
          </w:tcPr>
          <w:p>
            <w:pPr>
              <w:spacing w:after="20"/>
            </w:pPr>
            <w:r>
              <w:rPr>
                <w:b w:val="0"/>
                <w:i w:val="0"/>
                <w:sz w:val="17"/>
              </w:rPr>
              <w:t>Medium</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Testing</w:t>
            </w:r>
          </w:p>
        </w:tc>
        <w:tc>
          <w:tcPr>
            <w:tcW w:type="dxa" w:w="1085"/>
            <w:shd w:val="clear" w:color="auto" w:fill="F2F6FB"/>
          </w:tcPr>
          <w:p>
            <w:pPr>
              <w:spacing w:after="20"/>
            </w:pPr>
            <w:r>
              <w:rPr>
                <w:b w:val="0"/>
                <w:i w:val="0"/>
                <w:sz w:val="17"/>
              </w:rPr>
              <w:t>USN-40</w:t>
            </w:r>
          </w:p>
        </w:tc>
        <w:tc>
          <w:tcPr>
            <w:tcW w:type="dxa" w:w="6239"/>
            <w:shd w:val="clear" w:color="auto" w:fill="F2F6FB"/>
          </w:tcPr>
          <w:p>
            <w:pPr>
              <w:spacing w:after="20"/>
            </w:pPr>
            <w:r>
              <w:rPr>
                <w:b w:val="0"/>
                <w:i w:val="0"/>
                <w:sz w:val="17"/>
              </w:rPr>
              <w:t>As a tester, I can execute the planned test cases and log defects.</w:t>
            </w:r>
          </w:p>
        </w:tc>
        <w:tc>
          <w:tcPr>
            <w:tcW w:type="dxa" w:w="949"/>
            <w:shd w:val="clear" w:color="auto" w:fill="F2F6FB"/>
          </w:tcPr>
          <w:p>
            <w:pPr>
              <w:spacing w:after="20"/>
            </w:pPr>
            <w:r>
              <w:rPr>
                <w:b w:val="0"/>
                <w:i w:val="0"/>
                <w:sz w:val="17"/>
              </w:rPr>
              <w:t>5</w:t>
            </w:r>
          </w:p>
        </w:tc>
        <w:tc>
          <w:tcPr>
            <w:tcW w:type="dxa" w:w="949"/>
            <w:shd w:val="clear" w:color="auto" w:fill="F2F6FB"/>
          </w:tcPr>
          <w:p>
            <w:pPr>
              <w:spacing w:after="20"/>
            </w:pPr>
            <w:r>
              <w:rPr>
                <w:b w:val="0"/>
                <w:i w:val="0"/>
                <w:sz w:val="17"/>
              </w:rPr>
              <w:t>High</w:t>
            </w:r>
          </w:p>
        </w:tc>
        <w:tc>
          <w:tcPr>
            <w:tcW w:type="dxa" w:w="1628"/>
            <w:shd w:val="clear" w:color="auto" w:fill="F2F6FB"/>
          </w:tcPr>
          <w:p>
            <w:pPr>
              <w:spacing w:after="20"/>
            </w:pPr>
            <w:r>
              <w:rPr>
                <w:b w:val="0"/>
                <w:i w:val="0"/>
                <w:sz w:val="17"/>
              </w:rPr>
              <w:t>To Be Confirmed</w:t>
            </w:r>
          </w:p>
        </w:tc>
      </w:tr>
      <w:tr>
        <w:trPr>
          <w:cantSplit w:val="true"/>
        </w:trPr>
        <w:tc>
          <w:tcPr>
            <w:tcW w:type="dxa" w:w="1085"/>
          </w:tcPr>
          <w:p>
            <w:pPr>
              <w:spacing w:after="20"/>
            </w:pPr>
          </w:p>
        </w:tc>
        <w:tc>
          <w:tcPr>
            <w:tcW w:type="dxa" w:w="2306"/>
          </w:tcPr>
          <w:p>
            <w:pPr>
              <w:spacing w:after="20"/>
            </w:pPr>
            <w:r>
              <w:rPr>
                <w:b w:val="0"/>
                <w:i w:val="0"/>
                <w:sz w:val="17"/>
              </w:rPr>
              <w:t>Performance</w:t>
            </w:r>
          </w:p>
        </w:tc>
        <w:tc>
          <w:tcPr>
            <w:tcW w:type="dxa" w:w="1085"/>
          </w:tcPr>
          <w:p>
            <w:pPr>
              <w:spacing w:after="20"/>
            </w:pPr>
            <w:r>
              <w:rPr>
                <w:b w:val="0"/>
                <w:i w:val="0"/>
                <w:sz w:val="17"/>
              </w:rPr>
              <w:t>USN-41</w:t>
            </w:r>
          </w:p>
        </w:tc>
        <w:tc>
          <w:tcPr>
            <w:tcW w:type="dxa" w:w="6239"/>
          </w:tcPr>
          <w:p>
            <w:pPr>
              <w:spacing w:after="20"/>
            </w:pPr>
            <w:r>
              <w:rPr>
                <w:b w:val="0"/>
                <w:i w:val="0"/>
                <w:sz w:val="17"/>
              </w:rPr>
              <w:t>As a developer, I can add database indexes and pagination to heavy queries.</w:t>
            </w:r>
          </w:p>
        </w:tc>
        <w:tc>
          <w:tcPr>
            <w:tcW w:type="dxa" w:w="949"/>
          </w:tcPr>
          <w:p>
            <w:pPr>
              <w:spacing w:after="20"/>
            </w:pPr>
            <w:r>
              <w:rPr>
                <w:b w:val="0"/>
                <w:i w:val="0"/>
                <w:sz w:val="17"/>
              </w:rPr>
              <w:t>3</w:t>
            </w:r>
          </w:p>
        </w:tc>
        <w:tc>
          <w:tcPr>
            <w:tcW w:type="dxa" w:w="949"/>
          </w:tcPr>
          <w:p>
            <w:pPr>
              <w:spacing w:after="20"/>
            </w:pPr>
            <w:r>
              <w:rPr>
                <w:b w:val="0"/>
                <w:i w:val="0"/>
                <w:sz w:val="17"/>
              </w:rPr>
              <w:t>Medium</w:t>
            </w:r>
          </w:p>
        </w:tc>
        <w:tc>
          <w:tcPr>
            <w:tcW w:type="dxa" w:w="1628"/>
          </w:tcPr>
          <w:p>
            <w:pPr>
              <w:spacing w:after="20"/>
            </w:pPr>
            <w:r>
              <w:rPr>
                <w:b w:val="0"/>
                <w:i w:val="0"/>
                <w:sz w:val="17"/>
              </w:rPr>
              <w:t>To Be Confirmed</w:t>
            </w:r>
          </w:p>
        </w:tc>
      </w:tr>
      <w:tr>
        <w:trPr>
          <w:cantSplit w:val="true"/>
        </w:trPr>
        <w:tc>
          <w:tcPr>
            <w:tcW w:type="dxa" w:w="1085"/>
            <w:shd w:val="clear" w:color="auto" w:fill="F2F6FB"/>
          </w:tcPr>
          <w:p>
            <w:pPr>
              <w:spacing w:after="20"/>
            </w:pPr>
          </w:p>
        </w:tc>
        <w:tc>
          <w:tcPr>
            <w:tcW w:type="dxa" w:w="2306"/>
            <w:shd w:val="clear" w:color="auto" w:fill="F2F6FB"/>
          </w:tcPr>
          <w:p>
            <w:pPr>
              <w:spacing w:after="20"/>
            </w:pPr>
            <w:r>
              <w:rPr>
                <w:b w:val="0"/>
                <w:i w:val="0"/>
                <w:sz w:val="17"/>
              </w:rPr>
              <w:t>Deployment</w:t>
            </w:r>
          </w:p>
        </w:tc>
        <w:tc>
          <w:tcPr>
            <w:tcW w:type="dxa" w:w="1085"/>
            <w:shd w:val="clear" w:color="auto" w:fill="F2F6FB"/>
          </w:tcPr>
          <w:p>
            <w:pPr>
              <w:spacing w:after="20"/>
            </w:pPr>
            <w:r>
              <w:rPr>
                <w:b w:val="0"/>
                <w:i w:val="0"/>
                <w:sz w:val="17"/>
              </w:rPr>
              <w:t>USN-42</w:t>
            </w:r>
          </w:p>
        </w:tc>
        <w:tc>
          <w:tcPr>
            <w:tcW w:type="dxa" w:w="6239"/>
            <w:shd w:val="clear" w:color="auto" w:fill="F2F6FB"/>
          </w:tcPr>
          <w:p>
            <w:pPr>
              <w:spacing w:after="20"/>
            </w:pPr>
            <w:r>
              <w:rPr>
                <w:b w:val="0"/>
                <w:i w:val="0"/>
                <w:sz w:val="17"/>
              </w:rPr>
              <w:t>As a developer, I can deploy the application to a hosted environment.</w:t>
            </w:r>
          </w:p>
        </w:tc>
        <w:tc>
          <w:tcPr>
            <w:tcW w:type="dxa" w:w="949"/>
            <w:shd w:val="clear" w:color="auto" w:fill="F2F6FB"/>
          </w:tcPr>
          <w:p>
            <w:pPr>
              <w:spacing w:after="20"/>
            </w:pPr>
            <w:r>
              <w:rPr>
                <w:b w:val="0"/>
                <w:i w:val="0"/>
                <w:sz w:val="17"/>
              </w:rPr>
              <w:t>3</w:t>
            </w:r>
          </w:p>
        </w:tc>
        <w:tc>
          <w:tcPr>
            <w:tcW w:type="dxa" w:w="949"/>
            <w:shd w:val="clear" w:color="auto" w:fill="F2F6FB"/>
          </w:tcPr>
          <w:p>
            <w:pPr>
              <w:spacing w:after="20"/>
            </w:pPr>
            <w:r>
              <w:rPr>
                <w:b w:val="0"/>
                <w:i w:val="0"/>
                <w:sz w:val="17"/>
              </w:rPr>
              <w:t>Medium</w:t>
            </w:r>
          </w:p>
        </w:tc>
        <w:tc>
          <w:tcPr>
            <w:tcW w:type="dxa" w:w="1628"/>
            <w:shd w:val="clear" w:color="auto" w:fill="F2F6FB"/>
          </w:tcPr>
          <w:p>
            <w:pPr>
              <w:spacing w:after="20"/>
            </w:pPr>
            <w:r>
              <w:rPr>
                <w:b w:val="0"/>
                <w:i w:val="0"/>
                <w:sz w:val="17"/>
              </w:rPr>
              <w:t>To Be Confirmed</w:t>
            </w:r>
          </w:p>
        </w:tc>
      </w:tr>
    </w:tbl>
    <w:p>
      <w:pPr>
        <w:spacing w:after="40"/>
      </w:pPr>
    </w:p>
    <w:p>
      <w:pPr>
        <w:pStyle w:val="Heading1"/>
      </w:pPr>
      <w:r>
        <w:t>3. Sprint Schedule and Estimation</w:t>
      </w:r>
    </w:p>
    <w:p>
      <w:pPr>
        <w:keepNext/>
        <w:spacing w:after="60"/>
      </w:pPr>
      <w:r>
        <w:rPr>
          <w:b/>
          <w:i/>
          <w:color w:val="404040"/>
          <w:sz w:val="20"/>
        </w:rPr>
        <w:t>Table 3: Sprint schedule and estimation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582"/>
        <w:gridCol w:w="1582"/>
        <w:gridCol w:w="1582"/>
        <w:gridCol w:w="1582"/>
        <w:gridCol w:w="1582"/>
        <w:gridCol w:w="1582"/>
        <w:gridCol w:w="1582"/>
        <w:gridCol w:w="1582"/>
        <w:gridCol w:w="1582"/>
      </w:tblGrid>
      <w:tr>
        <w:trPr>
          <w:tblHeader w:val="true"/>
        </w:trPr>
        <w:tc>
          <w:tcPr>
            <w:tcW w:type="dxa" w:w="1378"/>
            <w:shd w:val="clear" w:color="auto" w:fill="1F3864"/>
          </w:tcPr>
          <w:p>
            <w:pPr>
              <w:spacing w:after="20"/>
            </w:pPr>
            <w:r>
              <w:rPr>
                <w:b/>
                <w:color w:val="FFFFFF"/>
                <w:sz w:val="16"/>
              </w:rPr>
              <w:t>Sprint</w:t>
            </w:r>
          </w:p>
        </w:tc>
        <w:tc>
          <w:tcPr>
            <w:tcW w:type="dxa" w:w="2450"/>
            <w:shd w:val="clear" w:color="auto" w:fill="1F3864"/>
          </w:tcPr>
          <w:p>
            <w:pPr>
              <w:spacing w:after="20"/>
            </w:pPr>
            <w:r>
              <w:rPr>
                <w:b/>
                <w:color w:val="FFFFFF"/>
                <w:sz w:val="16"/>
              </w:rPr>
              <w:t>Sprint Goal</w:t>
            </w:r>
          </w:p>
        </w:tc>
        <w:tc>
          <w:tcPr>
            <w:tcW w:type="dxa" w:w="919"/>
            <w:shd w:val="clear" w:color="auto" w:fill="1F3864"/>
          </w:tcPr>
          <w:p>
            <w:pPr>
              <w:spacing w:after="20"/>
            </w:pPr>
            <w:r>
              <w:rPr>
                <w:b/>
                <w:color w:val="FFFFFF"/>
                <w:sz w:val="16"/>
              </w:rPr>
              <w:t>Duration</w:t>
            </w:r>
          </w:p>
        </w:tc>
        <w:tc>
          <w:tcPr>
            <w:tcW w:type="dxa" w:w="1072"/>
            <w:shd w:val="clear" w:color="auto" w:fill="1F3864"/>
          </w:tcPr>
          <w:p>
            <w:pPr>
              <w:spacing w:after="20"/>
            </w:pPr>
            <w:r>
              <w:rPr>
                <w:b/>
                <w:color w:val="FFFFFF"/>
                <w:sz w:val="16"/>
              </w:rPr>
              <w:t>Planned Start</w:t>
            </w:r>
          </w:p>
        </w:tc>
        <w:tc>
          <w:tcPr>
            <w:tcW w:type="dxa" w:w="1072"/>
            <w:shd w:val="clear" w:color="auto" w:fill="1F3864"/>
          </w:tcPr>
          <w:p>
            <w:pPr>
              <w:spacing w:after="20"/>
            </w:pPr>
            <w:r>
              <w:rPr>
                <w:b/>
                <w:color w:val="FFFFFF"/>
                <w:sz w:val="16"/>
              </w:rPr>
              <w:t>Planned End</w:t>
            </w:r>
          </w:p>
        </w:tc>
        <w:tc>
          <w:tcPr>
            <w:tcW w:type="dxa" w:w="766"/>
            <w:shd w:val="clear" w:color="auto" w:fill="1F3864"/>
          </w:tcPr>
          <w:p>
            <w:pPr>
              <w:spacing w:after="20"/>
            </w:pPr>
            <w:r>
              <w:rPr>
                <w:b/>
                <w:color w:val="FFFFFF"/>
                <w:sz w:val="16"/>
              </w:rPr>
              <w:t>Story Points</w:t>
            </w:r>
          </w:p>
        </w:tc>
        <w:tc>
          <w:tcPr>
            <w:tcW w:type="dxa" w:w="1838"/>
            <w:shd w:val="clear" w:color="auto" w:fill="1F3864"/>
          </w:tcPr>
          <w:p>
            <w:pPr>
              <w:spacing w:after="20"/>
            </w:pPr>
            <w:r>
              <w:rPr>
                <w:b/>
                <w:color w:val="FFFFFF"/>
                <w:sz w:val="16"/>
              </w:rPr>
              <w:t>Key Dependencies</w:t>
            </w:r>
          </w:p>
        </w:tc>
        <w:tc>
          <w:tcPr>
            <w:tcW w:type="dxa" w:w="2603"/>
            <w:shd w:val="clear" w:color="auto" w:fill="1F3864"/>
          </w:tcPr>
          <w:p>
            <w:pPr>
              <w:spacing w:after="20"/>
            </w:pPr>
            <w:r>
              <w:rPr>
                <w:b/>
                <w:color w:val="FFFFFF"/>
                <w:sz w:val="16"/>
              </w:rPr>
              <w:t>Deliverables</w:t>
            </w:r>
          </w:p>
        </w:tc>
        <w:tc>
          <w:tcPr>
            <w:tcW w:type="dxa" w:w="2144"/>
            <w:shd w:val="clear" w:color="auto" w:fill="1F3864"/>
          </w:tcPr>
          <w:p>
            <w:pPr>
              <w:spacing w:after="20"/>
            </w:pPr>
            <w:r>
              <w:rPr>
                <w:b/>
                <w:color w:val="FFFFFF"/>
                <w:sz w:val="16"/>
              </w:rPr>
              <w:t>Completion Criteria</w:t>
            </w:r>
          </w:p>
        </w:tc>
      </w:tr>
      <w:tr>
        <w:trPr>
          <w:cantSplit w:val="true"/>
        </w:trPr>
        <w:tc>
          <w:tcPr>
            <w:tcW w:type="dxa" w:w="1378"/>
          </w:tcPr>
          <w:p>
            <w:pPr>
              <w:spacing w:after="20"/>
            </w:pPr>
            <w:r>
              <w:rPr>
                <w:b/>
                <w:i w:val="0"/>
                <w:sz w:val="16"/>
              </w:rPr>
              <w:t>Sprint-1</w:t>
            </w:r>
          </w:p>
          <w:p>
            <w:pPr>
              <w:spacing w:after="20"/>
            </w:pPr>
            <w:r>
              <w:rPr>
                <w:b w:val="0"/>
                <w:i w:val="0"/>
                <w:sz w:val="16"/>
              </w:rPr>
              <w:t>Foundation and Authentication</w:t>
            </w:r>
          </w:p>
        </w:tc>
        <w:tc>
          <w:tcPr>
            <w:tcW w:type="dxa" w:w="2450"/>
          </w:tcPr>
          <w:p>
            <w:pPr>
              <w:spacing w:after="20"/>
            </w:pPr>
            <w:r>
              <w:rPr>
                <w:b w:val="0"/>
                <w:i w:val="0"/>
                <w:sz w:val="16"/>
              </w:rPr>
              <w:t>Working project skeleton with registration, login, email verification and role protection.</w:t>
            </w:r>
          </w:p>
        </w:tc>
        <w:tc>
          <w:tcPr>
            <w:tcW w:type="dxa" w:w="919"/>
          </w:tcPr>
          <w:p>
            <w:pPr>
              <w:spacing w:after="20"/>
            </w:pPr>
            <w:r>
              <w:rPr>
                <w:b w:val="0"/>
                <w:i w:val="0"/>
                <w:sz w:val="16"/>
              </w:rPr>
              <w:t>10 working days</w:t>
            </w:r>
          </w:p>
        </w:tc>
        <w:tc>
          <w:tcPr>
            <w:tcW w:type="dxa" w:w="1072"/>
          </w:tcPr>
          <w:p>
            <w:pPr>
              <w:spacing w:after="20"/>
            </w:pPr>
            <w:r>
              <w:rPr>
                <w:b w:val="0"/>
                <w:i w:val="0"/>
                <w:sz w:val="16"/>
              </w:rPr>
              <w:t>2 Nov 2026</w:t>
            </w:r>
          </w:p>
        </w:tc>
        <w:tc>
          <w:tcPr>
            <w:tcW w:type="dxa" w:w="1072"/>
          </w:tcPr>
          <w:p>
            <w:pPr>
              <w:spacing w:after="20"/>
            </w:pPr>
            <w:r>
              <w:rPr>
                <w:b w:val="0"/>
                <w:i w:val="0"/>
                <w:sz w:val="16"/>
              </w:rPr>
              <w:t>13 Nov 2026</w:t>
            </w:r>
          </w:p>
        </w:tc>
        <w:tc>
          <w:tcPr>
            <w:tcW w:type="dxa" w:w="766"/>
          </w:tcPr>
          <w:p>
            <w:pPr>
              <w:spacing w:after="20"/>
            </w:pPr>
            <w:r>
              <w:rPr>
                <w:b w:val="0"/>
                <w:i w:val="0"/>
                <w:sz w:val="16"/>
              </w:rPr>
              <w:t>22</w:t>
            </w:r>
          </w:p>
        </w:tc>
        <w:tc>
          <w:tcPr>
            <w:tcW w:type="dxa" w:w="1838"/>
          </w:tcPr>
          <w:p>
            <w:pPr>
              <w:spacing w:after="20"/>
            </w:pPr>
            <w:r>
              <w:rPr>
                <w:b w:val="0"/>
                <w:i w:val="0"/>
                <w:sz w:val="16"/>
              </w:rPr>
              <w:t>Repository, environment, database connection</w:t>
            </w:r>
          </w:p>
        </w:tc>
        <w:tc>
          <w:tcPr>
            <w:tcW w:type="dxa" w:w="2603"/>
          </w:tcPr>
          <w:p>
            <w:pPr>
              <w:spacing w:after="20"/>
            </w:pPr>
            <w:r>
              <w:rPr>
                <w:b w:val="0"/>
                <w:i w:val="0"/>
                <w:sz w:val="16"/>
              </w:rPr>
              <w:t>Auth APIs and UI; RBAC middleware; setup guide</w:t>
            </w:r>
          </w:p>
        </w:tc>
        <w:tc>
          <w:tcPr>
            <w:tcW w:type="dxa" w:w="2144"/>
          </w:tcPr>
          <w:p>
            <w:pPr>
              <w:spacing w:after="20"/>
            </w:pPr>
            <w:r>
              <w:rPr>
                <w:b w:val="0"/>
                <w:i w:val="0"/>
                <w:sz w:val="16"/>
              </w:rPr>
              <w:t>Auth test cases executed; roles enforced</w:t>
            </w:r>
          </w:p>
        </w:tc>
      </w:tr>
      <w:tr>
        <w:trPr>
          <w:cantSplit w:val="true"/>
        </w:trPr>
        <w:tc>
          <w:tcPr>
            <w:tcW w:type="dxa" w:w="1378"/>
            <w:shd w:val="clear" w:color="auto" w:fill="F2F6FB"/>
          </w:tcPr>
          <w:p>
            <w:pPr>
              <w:spacing w:after="20"/>
            </w:pPr>
            <w:r>
              <w:rPr>
                <w:b/>
                <w:i w:val="0"/>
                <w:sz w:val="16"/>
              </w:rPr>
              <w:t>Sprint-2</w:t>
            </w:r>
          </w:p>
          <w:p>
            <w:pPr>
              <w:spacing w:after="20"/>
            </w:pPr>
            <w:r>
              <w:rPr>
                <w:b w:val="0"/>
                <w:i w:val="0"/>
                <w:sz w:val="16"/>
              </w:rPr>
              <w:t>Hotel, Room Inventory and Search</w:t>
            </w:r>
          </w:p>
        </w:tc>
        <w:tc>
          <w:tcPr>
            <w:tcW w:type="dxa" w:w="2450"/>
            <w:shd w:val="clear" w:color="auto" w:fill="F2F6FB"/>
          </w:tcPr>
          <w:p>
            <w:pPr>
              <w:spacing w:after="20"/>
            </w:pPr>
            <w:r>
              <w:rPr>
                <w:b w:val="0"/>
                <w:i w:val="0"/>
                <w:sz w:val="16"/>
              </w:rPr>
              <w:t>Hotels, rooms and categories managed; guests can browse, search and view rooms.</w:t>
            </w:r>
          </w:p>
        </w:tc>
        <w:tc>
          <w:tcPr>
            <w:tcW w:type="dxa" w:w="919"/>
            <w:shd w:val="clear" w:color="auto" w:fill="F2F6FB"/>
          </w:tcPr>
          <w:p>
            <w:pPr>
              <w:spacing w:after="20"/>
            </w:pPr>
            <w:r>
              <w:rPr>
                <w:b w:val="0"/>
                <w:i w:val="0"/>
                <w:sz w:val="16"/>
              </w:rPr>
              <w:t>10 working days</w:t>
            </w:r>
          </w:p>
        </w:tc>
        <w:tc>
          <w:tcPr>
            <w:tcW w:type="dxa" w:w="1072"/>
            <w:shd w:val="clear" w:color="auto" w:fill="F2F6FB"/>
          </w:tcPr>
          <w:p>
            <w:pPr>
              <w:spacing w:after="20"/>
            </w:pPr>
            <w:r>
              <w:rPr>
                <w:b w:val="0"/>
                <w:i w:val="0"/>
                <w:sz w:val="16"/>
              </w:rPr>
              <w:t>16 Nov 2026</w:t>
            </w:r>
          </w:p>
        </w:tc>
        <w:tc>
          <w:tcPr>
            <w:tcW w:type="dxa" w:w="1072"/>
            <w:shd w:val="clear" w:color="auto" w:fill="F2F6FB"/>
          </w:tcPr>
          <w:p>
            <w:pPr>
              <w:spacing w:after="20"/>
            </w:pPr>
            <w:r>
              <w:rPr>
                <w:b w:val="0"/>
                <w:i w:val="0"/>
                <w:sz w:val="16"/>
              </w:rPr>
              <w:t>27 Nov 2026</w:t>
            </w:r>
          </w:p>
        </w:tc>
        <w:tc>
          <w:tcPr>
            <w:tcW w:type="dxa" w:w="766"/>
            <w:shd w:val="clear" w:color="auto" w:fill="F2F6FB"/>
          </w:tcPr>
          <w:p>
            <w:pPr>
              <w:spacing w:after="20"/>
            </w:pPr>
            <w:r>
              <w:rPr>
                <w:b w:val="0"/>
                <w:i w:val="0"/>
                <w:sz w:val="16"/>
              </w:rPr>
              <w:t>21</w:t>
            </w:r>
          </w:p>
        </w:tc>
        <w:tc>
          <w:tcPr>
            <w:tcW w:type="dxa" w:w="1838"/>
            <w:shd w:val="clear" w:color="auto" w:fill="F2F6FB"/>
          </w:tcPr>
          <w:p>
            <w:pPr>
              <w:spacing w:after="20"/>
            </w:pPr>
            <w:r>
              <w:rPr>
                <w:b w:val="0"/>
                <w:i w:val="0"/>
                <w:sz w:val="16"/>
              </w:rPr>
              <w:t>Sprint 1 authentication and roles</w:t>
            </w:r>
          </w:p>
        </w:tc>
        <w:tc>
          <w:tcPr>
            <w:tcW w:type="dxa" w:w="2603"/>
            <w:shd w:val="clear" w:color="auto" w:fill="F2F6FB"/>
          </w:tcPr>
          <w:p>
            <w:pPr>
              <w:spacing w:after="20"/>
            </w:pPr>
            <w:r>
              <w:rPr>
                <w:b w:val="0"/>
                <w:i w:val="0"/>
                <w:sz w:val="16"/>
              </w:rPr>
              <w:t>Inventory and search APIs/UI; image upload</w:t>
            </w:r>
          </w:p>
        </w:tc>
        <w:tc>
          <w:tcPr>
            <w:tcW w:type="dxa" w:w="2144"/>
            <w:shd w:val="clear" w:color="auto" w:fill="F2F6FB"/>
          </w:tcPr>
          <w:p>
            <w:pPr>
              <w:spacing w:after="20"/>
            </w:pPr>
            <w:r>
              <w:rPr>
                <w:b w:val="0"/>
                <w:i w:val="0"/>
                <w:sz w:val="16"/>
              </w:rPr>
              <w:t>Search returns correct filtered results</w:t>
            </w:r>
          </w:p>
        </w:tc>
      </w:tr>
      <w:tr>
        <w:trPr>
          <w:cantSplit w:val="true"/>
        </w:trPr>
        <w:tc>
          <w:tcPr>
            <w:tcW w:type="dxa" w:w="1378"/>
          </w:tcPr>
          <w:p>
            <w:pPr>
              <w:spacing w:after="20"/>
            </w:pPr>
            <w:r>
              <w:rPr>
                <w:b/>
                <w:i w:val="0"/>
                <w:sz w:val="16"/>
              </w:rPr>
              <w:t>Sprint-3</w:t>
            </w:r>
          </w:p>
          <w:p>
            <w:pPr>
              <w:spacing w:after="20"/>
            </w:pPr>
            <w:r>
              <w:rPr>
                <w:b w:val="0"/>
                <w:i w:val="0"/>
                <w:sz w:val="16"/>
              </w:rPr>
              <w:t>Booking and Availability</w:t>
            </w:r>
          </w:p>
        </w:tc>
        <w:tc>
          <w:tcPr>
            <w:tcW w:type="dxa" w:w="2450"/>
          </w:tcPr>
          <w:p>
            <w:pPr>
              <w:spacing w:after="20"/>
            </w:pPr>
            <w:r>
              <w:rPr>
                <w:b w:val="0"/>
                <w:i w:val="0"/>
                <w:sz w:val="16"/>
              </w:rPr>
              <w:t>Guests can book without conflicts, view history, cancel and request changes.</w:t>
            </w:r>
          </w:p>
        </w:tc>
        <w:tc>
          <w:tcPr>
            <w:tcW w:type="dxa" w:w="919"/>
          </w:tcPr>
          <w:p>
            <w:pPr>
              <w:spacing w:after="20"/>
            </w:pPr>
            <w:r>
              <w:rPr>
                <w:b w:val="0"/>
                <w:i w:val="0"/>
                <w:sz w:val="16"/>
              </w:rPr>
              <w:t>10 working days</w:t>
            </w:r>
          </w:p>
        </w:tc>
        <w:tc>
          <w:tcPr>
            <w:tcW w:type="dxa" w:w="1072"/>
          </w:tcPr>
          <w:p>
            <w:pPr>
              <w:spacing w:after="20"/>
            </w:pPr>
            <w:r>
              <w:rPr>
                <w:b w:val="0"/>
                <w:i w:val="0"/>
                <w:sz w:val="16"/>
              </w:rPr>
              <w:t>30 Nov 2026</w:t>
            </w:r>
          </w:p>
        </w:tc>
        <w:tc>
          <w:tcPr>
            <w:tcW w:type="dxa" w:w="1072"/>
          </w:tcPr>
          <w:p>
            <w:pPr>
              <w:spacing w:after="20"/>
            </w:pPr>
            <w:r>
              <w:rPr>
                <w:b w:val="0"/>
                <w:i w:val="0"/>
                <w:sz w:val="16"/>
              </w:rPr>
              <w:t>11 Dec 2026</w:t>
            </w:r>
          </w:p>
        </w:tc>
        <w:tc>
          <w:tcPr>
            <w:tcW w:type="dxa" w:w="766"/>
          </w:tcPr>
          <w:p>
            <w:pPr>
              <w:spacing w:after="20"/>
            </w:pPr>
            <w:r>
              <w:rPr>
                <w:b w:val="0"/>
                <w:i w:val="0"/>
                <w:sz w:val="16"/>
              </w:rPr>
              <w:t>24</w:t>
            </w:r>
          </w:p>
        </w:tc>
        <w:tc>
          <w:tcPr>
            <w:tcW w:type="dxa" w:w="1838"/>
          </w:tcPr>
          <w:p>
            <w:pPr>
              <w:spacing w:after="20"/>
            </w:pPr>
            <w:r>
              <w:rPr>
                <w:b w:val="0"/>
                <w:i w:val="0"/>
                <w:sz w:val="16"/>
              </w:rPr>
              <w:t>Sprint 2 rooms and pricing data</w:t>
            </w:r>
          </w:p>
        </w:tc>
        <w:tc>
          <w:tcPr>
            <w:tcW w:type="dxa" w:w="2603"/>
          </w:tcPr>
          <w:p>
            <w:pPr>
              <w:spacing w:after="20"/>
            </w:pPr>
            <w:r>
              <w:rPr>
                <w:b w:val="0"/>
                <w:i w:val="0"/>
                <w:sz w:val="16"/>
              </w:rPr>
              <w:t>Booking APIs/UI; availability logic; history; cancellation</w:t>
            </w:r>
          </w:p>
        </w:tc>
        <w:tc>
          <w:tcPr>
            <w:tcW w:type="dxa" w:w="2144"/>
          </w:tcPr>
          <w:p>
            <w:pPr>
              <w:spacing w:after="20"/>
            </w:pPr>
            <w:r>
              <w:rPr>
                <w:b w:val="0"/>
                <w:i w:val="0"/>
                <w:sz w:val="16"/>
              </w:rPr>
              <w:t>No overlapping bookings under concurrent test</w:t>
            </w:r>
          </w:p>
        </w:tc>
      </w:tr>
      <w:tr>
        <w:trPr>
          <w:cantSplit w:val="true"/>
        </w:trPr>
        <w:tc>
          <w:tcPr>
            <w:tcW w:type="dxa" w:w="1378"/>
            <w:shd w:val="clear" w:color="auto" w:fill="F2F6FB"/>
          </w:tcPr>
          <w:p>
            <w:pPr>
              <w:spacing w:after="20"/>
            </w:pPr>
            <w:r>
              <w:rPr>
                <w:b/>
                <w:i w:val="0"/>
                <w:sz w:val="16"/>
              </w:rPr>
              <w:t>Sprint-4</w:t>
            </w:r>
          </w:p>
          <w:p>
            <w:pPr>
              <w:spacing w:after="20"/>
            </w:pPr>
            <w:r>
              <w:rPr>
                <w:b w:val="0"/>
                <w:i w:val="0"/>
                <w:sz w:val="16"/>
              </w:rPr>
              <w:t>Payments and Notifications</w:t>
            </w:r>
          </w:p>
        </w:tc>
        <w:tc>
          <w:tcPr>
            <w:tcW w:type="dxa" w:w="2450"/>
            <w:shd w:val="clear" w:color="auto" w:fill="F2F6FB"/>
          </w:tcPr>
          <w:p>
            <w:pPr>
              <w:spacing w:after="20"/>
            </w:pPr>
            <w:r>
              <w:rPr>
                <w:b w:val="0"/>
                <w:i w:val="0"/>
                <w:sz w:val="16"/>
              </w:rPr>
              <w:t>Payments verified server-side; refunds and notifications in place.</w:t>
            </w:r>
          </w:p>
        </w:tc>
        <w:tc>
          <w:tcPr>
            <w:tcW w:type="dxa" w:w="919"/>
            <w:shd w:val="clear" w:color="auto" w:fill="F2F6FB"/>
          </w:tcPr>
          <w:p>
            <w:pPr>
              <w:spacing w:after="20"/>
            </w:pPr>
            <w:r>
              <w:rPr>
                <w:b w:val="0"/>
                <w:i w:val="0"/>
                <w:sz w:val="16"/>
              </w:rPr>
              <w:t>10 working days</w:t>
            </w:r>
          </w:p>
        </w:tc>
        <w:tc>
          <w:tcPr>
            <w:tcW w:type="dxa" w:w="1072"/>
            <w:shd w:val="clear" w:color="auto" w:fill="F2F6FB"/>
          </w:tcPr>
          <w:p>
            <w:pPr>
              <w:spacing w:after="20"/>
            </w:pPr>
            <w:r>
              <w:rPr>
                <w:b w:val="0"/>
                <w:i w:val="0"/>
                <w:sz w:val="16"/>
              </w:rPr>
              <w:t>14 Dec 2026</w:t>
            </w:r>
          </w:p>
        </w:tc>
        <w:tc>
          <w:tcPr>
            <w:tcW w:type="dxa" w:w="1072"/>
            <w:shd w:val="clear" w:color="auto" w:fill="F2F6FB"/>
          </w:tcPr>
          <w:p>
            <w:pPr>
              <w:spacing w:after="20"/>
            </w:pPr>
            <w:r>
              <w:rPr>
                <w:b w:val="0"/>
                <w:i w:val="0"/>
                <w:sz w:val="16"/>
              </w:rPr>
              <w:t>25 Dec 2026</w:t>
            </w:r>
          </w:p>
        </w:tc>
        <w:tc>
          <w:tcPr>
            <w:tcW w:type="dxa" w:w="766"/>
            <w:shd w:val="clear" w:color="auto" w:fill="F2F6FB"/>
          </w:tcPr>
          <w:p>
            <w:pPr>
              <w:spacing w:after="20"/>
            </w:pPr>
            <w:r>
              <w:rPr>
                <w:b w:val="0"/>
                <w:i w:val="0"/>
                <w:sz w:val="16"/>
              </w:rPr>
              <w:t>24</w:t>
            </w:r>
          </w:p>
        </w:tc>
        <w:tc>
          <w:tcPr>
            <w:tcW w:type="dxa" w:w="1838"/>
            <w:shd w:val="clear" w:color="auto" w:fill="F2F6FB"/>
          </w:tcPr>
          <w:p>
            <w:pPr>
              <w:spacing w:after="20"/>
            </w:pPr>
            <w:r>
              <w:rPr>
                <w:b w:val="0"/>
                <w:i w:val="0"/>
                <w:sz w:val="16"/>
              </w:rPr>
              <w:t>Sprint 3 bookings; payment gateway and SMTP test accounts</w:t>
            </w:r>
          </w:p>
        </w:tc>
        <w:tc>
          <w:tcPr>
            <w:tcW w:type="dxa" w:w="2603"/>
            <w:shd w:val="clear" w:color="auto" w:fill="F2F6FB"/>
          </w:tcPr>
          <w:p>
            <w:pPr>
              <w:spacing w:after="20"/>
            </w:pPr>
            <w:r>
              <w:rPr>
                <w:b w:val="0"/>
                <w:i w:val="0"/>
                <w:sz w:val="16"/>
              </w:rPr>
              <w:t>Payment flow; refund workflow; email and in-app notifications</w:t>
            </w:r>
          </w:p>
        </w:tc>
        <w:tc>
          <w:tcPr>
            <w:tcW w:type="dxa" w:w="2144"/>
            <w:shd w:val="clear" w:color="auto" w:fill="F2F6FB"/>
          </w:tcPr>
          <w:p>
            <w:pPr>
              <w:spacing w:after="20"/>
            </w:pPr>
            <w:r>
              <w:rPr>
                <w:b w:val="0"/>
                <w:i w:val="0"/>
                <w:sz w:val="16"/>
              </w:rPr>
              <w:t>Booking confirmed only after verified payment</w:t>
            </w:r>
          </w:p>
        </w:tc>
      </w:tr>
      <w:tr>
        <w:trPr>
          <w:cantSplit w:val="true"/>
        </w:trPr>
        <w:tc>
          <w:tcPr>
            <w:tcW w:type="dxa" w:w="1378"/>
          </w:tcPr>
          <w:p>
            <w:pPr>
              <w:spacing w:after="20"/>
            </w:pPr>
            <w:r>
              <w:rPr>
                <w:b/>
                <w:i w:val="0"/>
                <w:sz w:val="16"/>
              </w:rPr>
              <w:t>Sprint-5</w:t>
            </w:r>
          </w:p>
          <w:p>
            <w:pPr>
              <w:spacing w:after="20"/>
            </w:pPr>
            <w:r>
              <w:rPr>
                <w:b w:val="0"/>
                <w:i w:val="0"/>
                <w:sz w:val="16"/>
              </w:rPr>
              <w:t>Hotel Operations and Pricing</w:t>
            </w:r>
          </w:p>
        </w:tc>
        <w:tc>
          <w:tcPr>
            <w:tcW w:type="dxa" w:w="2450"/>
          </w:tcPr>
          <w:p>
            <w:pPr>
              <w:spacing w:after="20"/>
            </w:pPr>
            <w:r>
              <w:rPr>
                <w:b w:val="0"/>
                <w:i w:val="0"/>
                <w:sz w:val="16"/>
              </w:rPr>
              <w:t>Staff operations, housekeeping, service requests, seasonal pricing and occupancy view.</w:t>
            </w:r>
          </w:p>
        </w:tc>
        <w:tc>
          <w:tcPr>
            <w:tcW w:type="dxa" w:w="919"/>
          </w:tcPr>
          <w:p>
            <w:pPr>
              <w:spacing w:after="20"/>
            </w:pPr>
            <w:r>
              <w:rPr>
                <w:b w:val="0"/>
                <w:i w:val="0"/>
                <w:sz w:val="16"/>
              </w:rPr>
              <w:t>10 working days</w:t>
            </w:r>
          </w:p>
        </w:tc>
        <w:tc>
          <w:tcPr>
            <w:tcW w:type="dxa" w:w="1072"/>
          </w:tcPr>
          <w:p>
            <w:pPr>
              <w:spacing w:after="20"/>
            </w:pPr>
            <w:r>
              <w:rPr>
                <w:b w:val="0"/>
                <w:i w:val="0"/>
                <w:sz w:val="16"/>
              </w:rPr>
              <w:t>28 Dec 2026</w:t>
            </w:r>
          </w:p>
        </w:tc>
        <w:tc>
          <w:tcPr>
            <w:tcW w:type="dxa" w:w="1072"/>
          </w:tcPr>
          <w:p>
            <w:pPr>
              <w:spacing w:after="20"/>
            </w:pPr>
            <w:r>
              <w:rPr>
                <w:b w:val="0"/>
                <w:i w:val="0"/>
                <w:sz w:val="16"/>
              </w:rPr>
              <w:t>8 Jan 2027</w:t>
            </w:r>
          </w:p>
        </w:tc>
        <w:tc>
          <w:tcPr>
            <w:tcW w:type="dxa" w:w="766"/>
          </w:tcPr>
          <w:p>
            <w:pPr>
              <w:spacing w:after="20"/>
            </w:pPr>
            <w:r>
              <w:rPr>
                <w:b w:val="0"/>
                <w:i w:val="0"/>
                <w:sz w:val="16"/>
              </w:rPr>
              <w:t>25</w:t>
            </w:r>
          </w:p>
        </w:tc>
        <w:tc>
          <w:tcPr>
            <w:tcW w:type="dxa" w:w="1838"/>
          </w:tcPr>
          <w:p>
            <w:pPr>
              <w:spacing w:after="20"/>
            </w:pPr>
            <w:r>
              <w:rPr>
                <w:b w:val="0"/>
                <w:i w:val="0"/>
                <w:sz w:val="16"/>
              </w:rPr>
              <w:t>Sprint 3–4 (bookings, payments)</w:t>
            </w:r>
          </w:p>
        </w:tc>
        <w:tc>
          <w:tcPr>
            <w:tcW w:type="dxa" w:w="2603"/>
          </w:tcPr>
          <w:p>
            <w:pPr>
              <w:spacing w:after="20"/>
            </w:pPr>
            <w:r>
              <w:rPr>
                <w:b w:val="0"/>
                <w:i w:val="0"/>
                <w:sz w:val="16"/>
              </w:rPr>
              <w:t>Check-in/out, room status, housekeeping, services, pricing rules, occupancy dashboard</w:t>
            </w:r>
          </w:p>
        </w:tc>
        <w:tc>
          <w:tcPr>
            <w:tcW w:type="dxa" w:w="2144"/>
          </w:tcPr>
          <w:p>
            <w:pPr>
              <w:spacing w:after="20"/>
            </w:pPr>
            <w:r>
              <w:rPr>
                <w:b w:val="0"/>
                <w:i w:val="0"/>
                <w:sz w:val="16"/>
              </w:rPr>
              <w:t>Operations scenarios executed in UAT</w:t>
            </w:r>
          </w:p>
        </w:tc>
      </w:tr>
      <w:tr>
        <w:trPr>
          <w:cantSplit w:val="true"/>
        </w:trPr>
        <w:tc>
          <w:tcPr>
            <w:tcW w:type="dxa" w:w="1378"/>
            <w:shd w:val="clear" w:color="auto" w:fill="F2F6FB"/>
          </w:tcPr>
          <w:p>
            <w:pPr>
              <w:spacing w:after="20"/>
            </w:pPr>
            <w:r>
              <w:rPr>
                <w:b/>
                <w:i w:val="0"/>
                <w:sz w:val="16"/>
              </w:rPr>
              <w:t>Sprint-6</w:t>
            </w:r>
          </w:p>
          <w:p>
            <w:pPr>
              <w:spacing w:after="20"/>
            </w:pPr>
            <w:r>
              <w:rPr>
                <w:b w:val="0"/>
                <w:i w:val="0"/>
                <w:sz w:val="16"/>
              </w:rPr>
              <w:t>Reviews, Administration and Reports</w:t>
            </w:r>
          </w:p>
        </w:tc>
        <w:tc>
          <w:tcPr>
            <w:tcW w:type="dxa" w:w="2450"/>
            <w:shd w:val="clear" w:color="auto" w:fill="F2F6FB"/>
          </w:tcPr>
          <w:p>
            <w:pPr>
              <w:spacing w:after="20"/>
            </w:pPr>
            <w:r>
              <w:rPr>
                <w:b w:val="0"/>
                <w:i w:val="0"/>
                <w:sz w:val="16"/>
              </w:rPr>
              <w:t>Reviews, support, admin management, payment tracking, reports, logs and configuration.</w:t>
            </w:r>
          </w:p>
        </w:tc>
        <w:tc>
          <w:tcPr>
            <w:tcW w:type="dxa" w:w="919"/>
            <w:shd w:val="clear" w:color="auto" w:fill="F2F6FB"/>
          </w:tcPr>
          <w:p>
            <w:pPr>
              <w:spacing w:after="20"/>
            </w:pPr>
            <w:r>
              <w:rPr>
                <w:b w:val="0"/>
                <w:i w:val="0"/>
                <w:sz w:val="16"/>
              </w:rPr>
              <w:t>10 working days</w:t>
            </w:r>
          </w:p>
        </w:tc>
        <w:tc>
          <w:tcPr>
            <w:tcW w:type="dxa" w:w="1072"/>
            <w:shd w:val="clear" w:color="auto" w:fill="F2F6FB"/>
          </w:tcPr>
          <w:p>
            <w:pPr>
              <w:spacing w:after="20"/>
            </w:pPr>
            <w:r>
              <w:rPr>
                <w:b w:val="0"/>
                <w:i w:val="0"/>
                <w:sz w:val="16"/>
              </w:rPr>
              <w:t>11 Jan 2027</w:t>
            </w:r>
          </w:p>
        </w:tc>
        <w:tc>
          <w:tcPr>
            <w:tcW w:type="dxa" w:w="1072"/>
            <w:shd w:val="clear" w:color="auto" w:fill="F2F6FB"/>
          </w:tcPr>
          <w:p>
            <w:pPr>
              <w:spacing w:after="20"/>
            </w:pPr>
            <w:r>
              <w:rPr>
                <w:b w:val="0"/>
                <w:i w:val="0"/>
                <w:sz w:val="16"/>
              </w:rPr>
              <w:t>22 Jan 2027</w:t>
            </w:r>
          </w:p>
        </w:tc>
        <w:tc>
          <w:tcPr>
            <w:tcW w:type="dxa" w:w="766"/>
            <w:shd w:val="clear" w:color="auto" w:fill="F2F6FB"/>
          </w:tcPr>
          <w:p>
            <w:pPr>
              <w:spacing w:after="20"/>
            </w:pPr>
            <w:r>
              <w:rPr>
                <w:b w:val="0"/>
                <w:i w:val="0"/>
                <w:sz w:val="16"/>
              </w:rPr>
              <w:t>22</w:t>
            </w:r>
          </w:p>
        </w:tc>
        <w:tc>
          <w:tcPr>
            <w:tcW w:type="dxa" w:w="1838"/>
            <w:shd w:val="clear" w:color="auto" w:fill="F2F6FB"/>
          </w:tcPr>
          <w:p>
            <w:pPr>
              <w:spacing w:after="20"/>
            </w:pPr>
            <w:r>
              <w:rPr>
                <w:b w:val="0"/>
                <w:i w:val="0"/>
                <w:sz w:val="16"/>
              </w:rPr>
              <w:t>Sprints 3–5 data for reports</w:t>
            </w:r>
          </w:p>
        </w:tc>
        <w:tc>
          <w:tcPr>
            <w:tcW w:type="dxa" w:w="2603"/>
            <w:shd w:val="clear" w:color="auto" w:fill="F2F6FB"/>
          </w:tcPr>
          <w:p>
            <w:pPr>
              <w:spacing w:after="20"/>
            </w:pPr>
            <w:r>
              <w:rPr>
                <w:b w:val="0"/>
                <w:i w:val="0"/>
                <w:sz w:val="16"/>
              </w:rPr>
              <w:t>Reviews, tickets, admin console, payment tracking, report charts, logs, settings</w:t>
            </w:r>
          </w:p>
        </w:tc>
        <w:tc>
          <w:tcPr>
            <w:tcW w:type="dxa" w:w="2144"/>
            <w:shd w:val="clear" w:color="auto" w:fill="F2F6FB"/>
          </w:tcPr>
          <w:p>
            <w:pPr>
              <w:spacing w:after="20"/>
            </w:pPr>
            <w:r>
              <w:rPr>
                <w:b w:val="0"/>
                <w:i w:val="0"/>
                <w:sz w:val="16"/>
              </w:rPr>
              <w:t>Report totals match source data</w:t>
            </w:r>
          </w:p>
        </w:tc>
      </w:tr>
      <w:tr>
        <w:trPr>
          <w:cantSplit w:val="true"/>
        </w:trPr>
        <w:tc>
          <w:tcPr>
            <w:tcW w:type="dxa" w:w="1378"/>
          </w:tcPr>
          <w:p>
            <w:pPr>
              <w:spacing w:after="20"/>
            </w:pPr>
            <w:r>
              <w:rPr>
                <w:b/>
                <w:i w:val="0"/>
                <w:sz w:val="16"/>
              </w:rPr>
              <w:t>Sprint-7</w:t>
            </w:r>
          </w:p>
          <w:p>
            <w:pPr>
              <w:spacing w:after="20"/>
            </w:pPr>
            <w:r>
              <w:rPr>
                <w:b w:val="0"/>
                <w:i w:val="0"/>
                <w:sz w:val="16"/>
              </w:rPr>
              <w:t>Hardening, Testing and Release</w:t>
            </w:r>
          </w:p>
        </w:tc>
        <w:tc>
          <w:tcPr>
            <w:tcW w:type="dxa" w:w="2450"/>
          </w:tcPr>
          <w:p>
            <w:pPr>
              <w:spacing w:after="20"/>
            </w:pPr>
            <w:r>
              <w:rPr>
                <w:b w:val="0"/>
                <w:i w:val="0"/>
                <w:sz w:val="16"/>
              </w:rPr>
              <w:t>Security hardening, responsive polish, executed test cases, indexes and deployment.</w:t>
            </w:r>
          </w:p>
        </w:tc>
        <w:tc>
          <w:tcPr>
            <w:tcW w:type="dxa" w:w="919"/>
          </w:tcPr>
          <w:p>
            <w:pPr>
              <w:spacing w:after="20"/>
            </w:pPr>
            <w:r>
              <w:rPr>
                <w:b w:val="0"/>
                <w:i w:val="0"/>
                <w:sz w:val="16"/>
              </w:rPr>
              <w:t>10 working days</w:t>
            </w:r>
          </w:p>
        </w:tc>
        <w:tc>
          <w:tcPr>
            <w:tcW w:type="dxa" w:w="1072"/>
          </w:tcPr>
          <w:p>
            <w:pPr>
              <w:spacing w:after="20"/>
            </w:pPr>
            <w:r>
              <w:rPr>
                <w:b w:val="0"/>
                <w:i w:val="0"/>
                <w:sz w:val="16"/>
              </w:rPr>
              <w:t>25 Jan 2027</w:t>
            </w:r>
          </w:p>
        </w:tc>
        <w:tc>
          <w:tcPr>
            <w:tcW w:type="dxa" w:w="1072"/>
          </w:tcPr>
          <w:p>
            <w:pPr>
              <w:spacing w:after="20"/>
            </w:pPr>
            <w:r>
              <w:rPr>
                <w:b w:val="0"/>
                <w:i w:val="0"/>
                <w:sz w:val="16"/>
              </w:rPr>
              <w:t>5 Feb 2027</w:t>
            </w:r>
          </w:p>
        </w:tc>
        <w:tc>
          <w:tcPr>
            <w:tcW w:type="dxa" w:w="766"/>
          </w:tcPr>
          <w:p>
            <w:pPr>
              <w:spacing w:after="20"/>
            </w:pPr>
            <w:r>
              <w:rPr>
                <w:b w:val="0"/>
                <w:i w:val="0"/>
                <w:sz w:val="16"/>
              </w:rPr>
              <w:t>19</w:t>
            </w:r>
          </w:p>
        </w:tc>
        <w:tc>
          <w:tcPr>
            <w:tcW w:type="dxa" w:w="1838"/>
          </w:tcPr>
          <w:p>
            <w:pPr>
              <w:spacing w:after="20"/>
            </w:pPr>
            <w:r>
              <w:rPr>
                <w:b w:val="0"/>
                <w:i w:val="0"/>
                <w:sz w:val="16"/>
              </w:rPr>
              <w:t>All earlier sprints</w:t>
            </w:r>
          </w:p>
        </w:tc>
        <w:tc>
          <w:tcPr>
            <w:tcW w:type="dxa" w:w="2603"/>
          </w:tcPr>
          <w:p>
            <w:pPr>
              <w:spacing w:after="20"/>
            </w:pPr>
            <w:r>
              <w:rPr>
                <w:b w:val="0"/>
                <w:i w:val="0"/>
                <w:sz w:val="16"/>
              </w:rPr>
              <w:t>Hardened validation, responsive UI, test report, deployed build</w:t>
            </w:r>
          </w:p>
        </w:tc>
        <w:tc>
          <w:tcPr>
            <w:tcW w:type="dxa" w:w="2144"/>
          </w:tcPr>
          <w:p>
            <w:pPr>
              <w:spacing w:after="20"/>
            </w:pPr>
            <w:r>
              <w:rPr>
                <w:b w:val="0"/>
                <w:i w:val="0"/>
                <w:sz w:val="16"/>
              </w:rPr>
              <w:t>All High-priority test cases executed; open critical defects = 0</w:t>
            </w:r>
          </w:p>
        </w:tc>
      </w:tr>
    </w:tbl>
    <w:p>
      <w:pPr>
        <w:spacing w:after="40"/>
      </w:pPr>
    </w:p>
    <w:p>
      <w:pPr>
        <w:pStyle w:val="Heading2"/>
      </w:pPr>
      <w:r>
        <w:t>3.1 Estimation Summary by Epic Area</w:t>
      </w:r>
    </w:p>
    <w:p>
      <w:pPr>
        <w:keepNext/>
        <w:spacing w:after="60"/>
      </w:pPr>
      <w:r>
        <w:rPr>
          <w:b/>
          <w:i/>
          <w:color w:val="404040"/>
          <w:sz w:val="20"/>
        </w:rPr>
        <w:t>Table 4: Story points by epic</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747"/>
        <w:gridCol w:w="4747"/>
        <w:gridCol w:w="4747"/>
      </w:tblGrid>
      <w:tr>
        <w:trPr>
          <w:tblHeader w:val="true"/>
        </w:trPr>
        <w:tc>
          <w:tcPr>
            <w:tcW w:type="dxa" w:w="8901"/>
            <w:shd w:val="clear" w:color="auto" w:fill="1F3864"/>
          </w:tcPr>
          <w:p>
            <w:pPr>
              <w:spacing w:after="20"/>
            </w:pPr>
            <w:r>
              <w:rPr>
                <w:b/>
                <w:color w:val="FFFFFF"/>
                <w:sz w:val="19"/>
              </w:rPr>
              <w:t>Epic</w:t>
            </w:r>
          </w:p>
        </w:tc>
        <w:tc>
          <w:tcPr>
            <w:tcW w:type="dxa" w:w="2670"/>
            <w:shd w:val="clear" w:color="auto" w:fill="1F3864"/>
          </w:tcPr>
          <w:p>
            <w:pPr>
              <w:spacing w:after="20"/>
            </w:pPr>
            <w:r>
              <w:rPr>
                <w:b/>
                <w:color w:val="FFFFFF"/>
                <w:sz w:val="19"/>
              </w:rPr>
              <w:t>Stories</w:t>
            </w:r>
          </w:p>
        </w:tc>
        <w:tc>
          <w:tcPr>
            <w:tcW w:type="dxa" w:w="2670"/>
            <w:shd w:val="clear" w:color="auto" w:fill="1F3864"/>
          </w:tcPr>
          <w:p>
            <w:pPr>
              <w:spacing w:after="20"/>
            </w:pPr>
            <w:r>
              <w:rPr>
                <w:b/>
                <w:color w:val="FFFFFF"/>
                <w:sz w:val="19"/>
              </w:rPr>
              <w:t>Story Points</w:t>
            </w:r>
          </w:p>
        </w:tc>
      </w:tr>
      <w:tr>
        <w:trPr>
          <w:cantSplit w:val="true"/>
        </w:trPr>
        <w:tc>
          <w:tcPr>
            <w:tcW w:type="dxa" w:w="8901"/>
          </w:tcPr>
          <w:p>
            <w:pPr>
              <w:spacing w:after="20"/>
            </w:pPr>
            <w:r>
              <w:rPr>
                <w:b w:val="0"/>
                <w:i w:val="0"/>
                <w:sz w:val="19"/>
              </w:rPr>
              <w:t>Project Setup</w:t>
            </w:r>
          </w:p>
        </w:tc>
        <w:tc>
          <w:tcPr>
            <w:tcW w:type="dxa" w:w="2670"/>
          </w:tcPr>
          <w:p>
            <w:pPr>
              <w:spacing w:after="20"/>
            </w:pPr>
            <w:r>
              <w:rPr>
                <w:b w:val="0"/>
                <w:i w:val="0"/>
                <w:sz w:val="19"/>
              </w:rPr>
              <w:t>1</w:t>
            </w:r>
          </w:p>
        </w:tc>
        <w:tc>
          <w:tcPr>
            <w:tcW w:type="dxa" w:w="2670"/>
          </w:tcPr>
          <w:p>
            <w:pPr>
              <w:spacing w:after="20"/>
            </w:pPr>
            <w:r>
              <w:rPr>
                <w:b w:val="0"/>
                <w:i w:val="0"/>
                <w:sz w:val="19"/>
              </w:rPr>
              <w:t>3</w:t>
            </w:r>
          </w:p>
        </w:tc>
      </w:tr>
      <w:tr>
        <w:trPr>
          <w:cantSplit w:val="true"/>
        </w:trPr>
        <w:tc>
          <w:tcPr>
            <w:tcW w:type="dxa" w:w="8901"/>
            <w:shd w:val="clear" w:color="auto" w:fill="F2F6FB"/>
          </w:tcPr>
          <w:p>
            <w:pPr>
              <w:spacing w:after="20"/>
            </w:pPr>
            <w:r>
              <w:rPr>
                <w:b w:val="0"/>
                <w:i w:val="0"/>
                <w:sz w:val="19"/>
              </w:rPr>
              <w:t>Authentication</w:t>
            </w:r>
          </w:p>
        </w:tc>
        <w:tc>
          <w:tcPr>
            <w:tcW w:type="dxa" w:w="2670"/>
            <w:shd w:val="clear" w:color="auto" w:fill="F2F6FB"/>
          </w:tcPr>
          <w:p>
            <w:pPr>
              <w:spacing w:after="20"/>
            </w:pPr>
            <w:r>
              <w:rPr>
                <w:b w:val="0"/>
                <w:i w:val="0"/>
                <w:sz w:val="19"/>
              </w:rPr>
              <w:t>4</w:t>
            </w:r>
          </w:p>
        </w:tc>
        <w:tc>
          <w:tcPr>
            <w:tcW w:type="dxa" w:w="2670"/>
            <w:shd w:val="clear" w:color="auto" w:fill="F2F6FB"/>
          </w:tcPr>
          <w:p>
            <w:pPr>
              <w:spacing w:after="20"/>
            </w:pPr>
            <w:r>
              <w:rPr>
                <w:b w:val="0"/>
                <w:i w:val="0"/>
                <w:sz w:val="19"/>
              </w:rPr>
              <w:t>14</w:t>
            </w:r>
          </w:p>
        </w:tc>
      </w:tr>
      <w:tr>
        <w:trPr>
          <w:cantSplit w:val="true"/>
        </w:trPr>
        <w:tc>
          <w:tcPr>
            <w:tcW w:type="dxa" w:w="8901"/>
          </w:tcPr>
          <w:p>
            <w:pPr>
              <w:spacing w:after="20"/>
            </w:pPr>
            <w:r>
              <w:rPr>
                <w:b w:val="0"/>
                <w:i w:val="0"/>
                <w:sz w:val="19"/>
              </w:rPr>
              <w:t>Role-Based Security</w:t>
            </w:r>
          </w:p>
        </w:tc>
        <w:tc>
          <w:tcPr>
            <w:tcW w:type="dxa" w:w="2670"/>
          </w:tcPr>
          <w:p>
            <w:pPr>
              <w:spacing w:after="20"/>
            </w:pPr>
            <w:r>
              <w:rPr>
                <w:b w:val="0"/>
                <w:i w:val="0"/>
                <w:sz w:val="19"/>
              </w:rPr>
              <w:t>1</w:t>
            </w:r>
          </w:p>
        </w:tc>
        <w:tc>
          <w:tcPr>
            <w:tcW w:type="dxa" w:w="2670"/>
          </w:tcPr>
          <w:p>
            <w:pPr>
              <w:spacing w:after="20"/>
            </w:pPr>
            <w:r>
              <w:rPr>
                <w:b w:val="0"/>
                <w:i w:val="0"/>
                <w:sz w:val="19"/>
              </w:rPr>
              <w:t>5</w:t>
            </w:r>
          </w:p>
        </w:tc>
      </w:tr>
      <w:tr>
        <w:trPr>
          <w:cantSplit w:val="true"/>
        </w:trPr>
        <w:tc>
          <w:tcPr>
            <w:tcW w:type="dxa" w:w="8901"/>
            <w:shd w:val="clear" w:color="auto" w:fill="F2F6FB"/>
          </w:tcPr>
          <w:p>
            <w:pPr>
              <w:spacing w:after="20"/>
            </w:pPr>
            <w:r>
              <w:rPr>
                <w:b w:val="0"/>
                <w:i w:val="0"/>
                <w:sz w:val="19"/>
              </w:rPr>
              <w:t>Room Inventory</w:t>
            </w:r>
          </w:p>
        </w:tc>
        <w:tc>
          <w:tcPr>
            <w:tcW w:type="dxa" w:w="2670"/>
            <w:shd w:val="clear" w:color="auto" w:fill="F2F6FB"/>
          </w:tcPr>
          <w:p>
            <w:pPr>
              <w:spacing w:after="20"/>
            </w:pPr>
            <w:r>
              <w:rPr>
                <w:b w:val="0"/>
                <w:i w:val="0"/>
                <w:sz w:val="19"/>
              </w:rPr>
              <w:t>2</w:t>
            </w:r>
          </w:p>
        </w:tc>
        <w:tc>
          <w:tcPr>
            <w:tcW w:type="dxa" w:w="2670"/>
            <w:shd w:val="clear" w:color="auto" w:fill="F2F6FB"/>
          </w:tcPr>
          <w:p>
            <w:pPr>
              <w:spacing w:after="20"/>
            </w:pPr>
            <w:r>
              <w:rPr>
                <w:b w:val="0"/>
                <w:i w:val="0"/>
                <w:sz w:val="19"/>
              </w:rPr>
              <w:t>8</w:t>
            </w:r>
          </w:p>
        </w:tc>
      </w:tr>
      <w:tr>
        <w:trPr>
          <w:cantSplit w:val="true"/>
        </w:trPr>
        <w:tc>
          <w:tcPr>
            <w:tcW w:type="dxa" w:w="8901"/>
          </w:tcPr>
          <w:p>
            <w:pPr>
              <w:spacing w:after="20"/>
            </w:pPr>
            <w:r>
              <w:rPr>
                <w:b w:val="0"/>
                <w:i w:val="0"/>
                <w:sz w:val="19"/>
              </w:rPr>
              <w:t>Room Browsing</w:t>
            </w:r>
          </w:p>
        </w:tc>
        <w:tc>
          <w:tcPr>
            <w:tcW w:type="dxa" w:w="2670"/>
          </w:tcPr>
          <w:p>
            <w:pPr>
              <w:spacing w:after="20"/>
            </w:pPr>
            <w:r>
              <w:rPr>
                <w:b w:val="0"/>
                <w:i w:val="0"/>
                <w:sz w:val="19"/>
              </w:rPr>
              <w:t>2</w:t>
            </w:r>
          </w:p>
        </w:tc>
        <w:tc>
          <w:tcPr>
            <w:tcW w:type="dxa" w:w="2670"/>
          </w:tcPr>
          <w:p>
            <w:pPr>
              <w:spacing w:after="20"/>
            </w:pPr>
            <w:r>
              <w:rPr>
                <w:b w:val="0"/>
                <w:i w:val="0"/>
                <w:sz w:val="19"/>
              </w:rPr>
              <w:t>5</w:t>
            </w:r>
          </w:p>
        </w:tc>
      </w:tr>
      <w:tr>
        <w:trPr>
          <w:cantSplit w:val="true"/>
        </w:trPr>
        <w:tc>
          <w:tcPr>
            <w:tcW w:type="dxa" w:w="8901"/>
            <w:shd w:val="clear" w:color="auto" w:fill="F2F6FB"/>
          </w:tcPr>
          <w:p>
            <w:pPr>
              <w:spacing w:after="20"/>
            </w:pPr>
            <w:r>
              <w:rPr>
                <w:b w:val="0"/>
                <w:i w:val="0"/>
                <w:sz w:val="19"/>
              </w:rPr>
              <w:t>Room Search</w:t>
            </w:r>
          </w:p>
        </w:tc>
        <w:tc>
          <w:tcPr>
            <w:tcW w:type="dxa" w:w="2670"/>
            <w:shd w:val="clear" w:color="auto" w:fill="F2F6FB"/>
          </w:tcPr>
          <w:p>
            <w:pPr>
              <w:spacing w:after="20"/>
            </w:pPr>
            <w:r>
              <w:rPr>
                <w:b w:val="0"/>
                <w:i w:val="0"/>
                <w:sz w:val="19"/>
              </w:rPr>
              <w:t>1</w:t>
            </w:r>
          </w:p>
        </w:tc>
        <w:tc>
          <w:tcPr>
            <w:tcW w:type="dxa" w:w="2670"/>
            <w:shd w:val="clear" w:color="auto" w:fill="F2F6FB"/>
          </w:tcPr>
          <w:p>
            <w:pPr>
              <w:spacing w:after="20"/>
            </w:pPr>
            <w:r>
              <w:rPr>
                <w:b w:val="0"/>
                <w:i w:val="0"/>
                <w:sz w:val="19"/>
              </w:rPr>
              <w:t>5</w:t>
            </w:r>
          </w:p>
        </w:tc>
      </w:tr>
      <w:tr>
        <w:trPr>
          <w:cantSplit w:val="true"/>
        </w:trPr>
        <w:tc>
          <w:tcPr>
            <w:tcW w:type="dxa" w:w="8901"/>
          </w:tcPr>
          <w:p>
            <w:pPr>
              <w:spacing w:after="20"/>
            </w:pPr>
            <w:r>
              <w:rPr>
                <w:b w:val="0"/>
                <w:i w:val="0"/>
                <w:sz w:val="19"/>
              </w:rPr>
              <w:t>Hotel Management</w:t>
            </w:r>
          </w:p>
        </w:tc>
        <w:tc>
          <w:tcPr>
            <w:tcW w:type="dxa" w:w="2670"/>
          </w:tcPr>
          <w:p>
            <w:pPr>
              <w:spacing w:after="20"/>
            </w:pPr>
            <w:r>
              <w:rPr>
                <w:b w:val="0"/>
                <w:i w:val="0"/>
                <w:sz w:val="19"/>
              </w:rPr>
              <w:t>1</w:t>
            </w:r>
          </w:p>
        </w:tc>
        <w:tc>
          <w:tcPr>
            <w:tcW w:type="dxa" w:w="2670"/>
          </w:tcPr>
          <w:p>
            <w:pPr>
              <w:spacing w:after="20"/>
            </w:pPr>
            <w:r>
              <w:rPr>
                <w:b w:val="0"/>
                <w:i w:val="0"/>
                <w:sz w:val="19"/>
              </w:rPr>
              <w:t>3</w:t>
            </w:r>
          </w:p>
        </w:tc>
      </w:tr>
      <w:tr>
        <w:trPr>
          <w:cantSplit w:val="true"/>
        </w:trPr>
        <w:tc>
          <w:tcPr>
            <w:tcW w:type="dxa" w:w="8901"/>
            <w:shd w:val="clear" w:color="auto" w:fill="F2F6FB"/>
          </w:tcPr>
          <w:p>
            <w:pPr>
              <w:spacing w:after="20"/>
            </w:pPr>
            <w:r>
              <w:rPr>
                <w:b w:val="0"/>
                <w:i w:val="0"/>
                <w:sz w:val="19"/>
              </w:rPr>
              <w:t>Booking</w:t>
            </w:r>
          </w:p>
        </w:tc>
        <w:tc>
          <w:tcPr>
            <w:tcW w:type="dxa" w:w="2670"/>
            <w:shd w:val="clear" w:color="auto" w:fill="F2F6FB"/>
          </w:tcPr>
          <w:p>
            <w:pPr>
              <w:spacing w:after="20"/>
            </w:pPr>
            <w:r>
              <w:rPr>
                <w:b w:val="0"/>
                <w:i w:val="0"/>
                <w:sz w:val="19"/>
              </w:rPr>
              <w:t>2</w:t>
            </w:r>
          </w:p>
        </w:tc>
        <w:tc>
          <w:tcPr>
            <w:tcW w:type="dxa" w:w="2670"/>
            <w:shd w:val="clear" w:color="auto" w:fill="F2F6FB"/>
          </w:tcPr>
          <w:p>
            <w:pPr>
              <w:spacing w:after="20"/>
            </w:pPr>
            <w:r>
              <w:rPr>
                <w:b w:val="0"/>
                <w:i w:val="0"/>
                <w:sz w:val="19"/>
              </w:rPr>
              <w:t>13</w:t>
            </w:r>
          </w:p>
        </w:tc>
      </w:tr>
      <w:tr>
        <w:trPr>
          <w:cantSplit w:val="true"/>
        </w:trPr>
        <w:tc>
          <w:tcPr>
            <w:tcW w:type="dxa" w:w="8901"/>
          </w:tcPr>
          <w:p>
            <w:pPr>
              <w:spacing w:after="20"/>
            </w:pPr>
            <w:r>
              <w:rPr>
                <w:b w:val="0"/>
                <w:i w:val="0"/>
                <w:sz w:val="19"/>
              </w:rPr>
              <w:t>Booking History</w:t>
            </w:r>
          </w:p>
        </w:tc>
        <w:tc>
          <w:tcPr>
            <w:tcW w:type="dxa" w:w="2670"/>
          </w:tcPr>
          <w:p>
            <w:pPr>
              <w:spacing w:after="20"/>
            </w:pPr>
            <w:r>
              <w:rPr>
                <w:b w:val="0"/>
                <w:i w:val="0"/>
                <w:sz w:val="19"/>
              </w:rPr>
              <w:t>1</w:t>
            </w:r>
          </w:p>
        </w:tc>
        <w:tc>
          <w:tcPr>
            <w:tcW w:type="dxa" w:w="2670"/>
          </w:tcPr>
          <w:p>
            <w:pPr>
              <w:spacing w:after="20"/>
            </w:pPr>
            <w:r>
              <w:rPr>
                <w:b w:val="0"/>
                <w:i w:val="0"/>
                <w:sz w:val="19"/>
              </w:rPr>
              <w:t>3</w:t>
            </w:r>
          </w:p>
        </w:tc>
      </w:tr>
      <w:tr>
        <w:trPr>
          <w:cantSplit w:val="true"/>
        </w:trPr>
        <w:tc>
          <w:tcPr>
            <w:tcW w:type="dxa" w:w="8901"/>
            <w:shd w:val="clear" w:color="auto" w:fill="F2F6FB"/>
          </w:tcPr>
          <w:p>
            <w:pPr>
              <w:spacing w:after="20"/>
            </w:pPr>
            <w:r>
              <w:rPr>
                <w:b w:val="0"/>
                <w:i w:val="0"/>
                <w:sz w:val="19"/>
              </w:rPr>
              <w:t>Booking Modification</w:t>
            </w:r>
          </w:p>
        </w:tc>
        <w:tc>
          <w:tcPr>
            <w:tcW w:type="dxa" w:w="2670"/>
            <w:shd w:val="clear" w:color="auto" w:fill="F2F6FB"/>
          </w:tcPr>
          <w:p>
            <w:pPr>
              <w:spacing w:after="20"/>
            </w:pPr>
            <w:r>
              <w:rPr>
                <w:b w:val="0"/>
                <w:i w:val="0"/>
                <w:sz w:val="19"/>
              </w:rPr>
              <w:t>1</w:t>
            </w:r>
          </w:p>
        </w:tc>
        <w:tc>
          <w:tcPr>
            <w:tcW w:type="dxa" w:w="2670"/>
            <w:shd w:val="clear" w:color="auto" w:fill="F2F6FB"/>
          </w:tcPr>
          <w:p>
            <w:pPr>
              <w:spacing w:after="20"/>
            </w:pPr>
            <w:r>
              <w:rPr>
                <w:b w:val="0"/>
                <w:i w:val="0"/>
                <w:sz w:val="19"/>
              </w:rPr>
              <w:t>5</w:t>
            </w:r>
          </w:p>
        </w:tc>
      </w:tr>
      <w:tr>
        <w:trPr>
          <w:cantSplit w:val="true"/>
        </w:trPr>
        <w:tc>
          <w:tcPr>
            <w:tcW w:type="dxa" w:w="8901"/>
          </w:tcPr>
          <w:p>
            <w:pPr>
              <w:spacing w:after="20"/>
            </w:pPr>
            <w:r>
              <w:rPr>
                <w:b w:val="0"/>
                <w:i w:val="0"/>
                <w:sz w:val="19"/>
              </w:rPr>
              <w:t>Cancellation</w:t>
            </w:r>
          </w:p>
        </w:tc>
        <w:tc>
          <w:tcPr>
            <w:tcW w:type="dxa" w:w="2670"/>
          </w:tcPr>
          <w:p>
            <w:pPr>
              <w:spacing w:after="20"/>
            </w:pPr>
            <w:r>
              <w:rPr>
                <w:b w:val="0"/>
                <w:i w:val="0"/>
                <w:sz w:val="19"/>
              </w:rPr>
              <w:t>1</w:t>
            </w:r>
          </w:p>
        </w:tc>
        <w:tc>
          <w:tcPr>
            <w:tcW w:type="dxa" w:w="2670"/>
          </w:tcPr>
          <w:p>
            <w:pPr>
              <w:spacing w:after="20"/>
            </w:pPr>
            <w:r>
              <w:rPr>
                <w:b w:val="0"/>
                <w:i w:val="0"/>
                <w:sz w:val="19"/>
              </w:rPr>
              <w:t>3</w:t>
            </w:r>
          </w:p>
        </w:tc>
      </w:tr>
      <w:tr>
        <w:trPr>
          <w:cantSplit w:val="true"/>
        </w:trPr>
        <w:tc>
          <w:tcPr>
            <w:tcW w:type="dxa" w:w="8901"/>
            <w:shd w:val="clear" w:color="auto" w:fill="F2F6FB"/>
          </w:tcPr>
          <w:p>
            <w:pPr>
              <w:spacing w:after="20"/>
            </w:pPr>
            <w:r>
              <w:rPr>
                <w:b w:val="0"/>
                <w:i w:val="0"/>
                <w:sz w:val="19"/>
              </w:rPr>
              <w:t>Online Payment</w:t>
            </w:r>
          </w:p>
        </w:tc>
        <w:tc>
          <w:tcPr>
            <w:tcW w:type="dxa" w:w="2670"/>
            <w:shd w:val="clear" w:color="auto" w:fill="F2F6FB"/>
          </w:tcPr>
          <w:p>
            <w:pPr>
              <w:spacing w:after="20"/>
            </w:pPr>
            <w:r>
              <w:rPr>
                <w:b w:val="0"/>
                <w:i w:val="0"/>
                <w:sz w:val="19"/>
              </w:rPr>
              <w:t>2</w:t>
            </w:r>
          </w:p>
        </w:tc>
        <w:tc>
          <w:tcPr>
            <w:tcW w:type="dxa" w:w="2670"/>
            <w:shd w:val="clear" w:color="auto" w:fill="F2F6FB"/>
          </w:tcPr>
          <w:p>
            <w:pPr>
              <w:spacing w:after="20"/>
            </w:pPr>
            <w:r>
              <w:rPr>
                <w:b w:val="0"/>
                <w:i w:val="0"/>
                <w:sz w:val="19"/>
              </w:rPr>
              <w:t>13</w:t>
            </w:r>
          </w:p>
        </w:tc>
      </w:tr>
      <w:tr>
        <w:trPr>
          <w:cantSplit w:val="true"/>
        </w:trPr>
        <w:tc>
          <w:tcPr>
            <w:tcW w:type="dxa" w:w="8901"/>
          </w:tcPr>
          <w:p>
            <w:pPr>
              <w:spacing w:after="20"/>
            </w:pPr>
            <w:r>
              <w:rPr>
                <w:b w:val="0"/>
                <w:i w:val="0"/>
                <w:sz w:val="19"/>
              </w:rPr>
              <w:t>Refunds</w:t>
            </w:r>
          </w:p>
        </w:tc>
        <w:tc>
          <w:tcPr>
            <w:tcW w:type="dxa" w:w="2670"/>
          </w:tcPr>
          <w:p>
            <w:pPr>
              <w:spacing w:after="20"/>
            </w:pPr>
            <w:r>
              <w:rPr>
                <w:b w:val="0"/>
                <w:i w:val="0"/>
                <w:sz w:val="19"/>
              </w:rPr>
              <w:t>1</w:t>
            </w:r>
          </w:p>
        </w:tc>
        <w:tc>
          <w:tcPr>
            <w:tcW w:type="dxa" w:w="2670"/>
          </w:tcPr>
          <w:p>
            <w:pPr>
              <w:spacing w:after="20"/>
            </w:pPr>
            <w:r>
              <w:rPr>
                <w:b w:val="0"/>
                <w:i w:val="0"/>
                <w:sz w:val="19"/>
              </w:rPr>
              <w:t>5</w:t>
            </w:r>
          </w:p>
        </w:tc>
      </w:tr>
      <w:tr>
        <w:trPr>
          <w:cantSplit w:val="true"/>
        </w:trPr>
        <w:tc>
          <w:tcPr>
            <w:tcW w:type="dxa" w:w="8901"/>
            <w:shd w:val="clear" w:color="auto" w:fill="F2F6FB"/>
          </w:tcPr>
          <w:p>
            <w:pPr>
              <w:spacing w:after="20"/>
            </w:pPr>
            <w:r>
              <w:rPr>
                <w:b w:val="0"/>
                <w:i w:val="0"/>
                <w:sz w:val="19"/>
              </w:rPr>
              <w:t>Notifications</w:t>
            </w:r>
          </w:p>
        </w:tc>
        <w:tc>
          <w:tcPr>
            <w:tcW w:type="dxa" w:w="2670"/>
            <w:shd w:val="clear" w:color="auto" w:fill="F2F6FB"/>
          </w:tcPr>
          <w:p>
            <w:pPr>
              <w:spacing w:after="20"/>
            </w:pPr>
            <w:r>
              <w:rPr>
                <w:b w:val="0"/>
                <w:i w:val="0"/>
                <w:sz w:val="19"/>
              </w:rPr>
              <w:t>2</w:t>
            </w:r>
          </w:p>
        </w:tc>
        <w:tc>
          <w:tcPr>
            <w:tcW w:type="dxa" w:w="2670"/>
            <w:shd w:val="clear" w:color="auto" w:fill="F2F6FB"/>
          </w:tcPr>
          <w:p>
            <w:pPr>
              <w:spacing w:after="20"/>
            </w:pPr>
            <w:r>
              <w:rPr>
                <w:b w:val="0"/>
                <w:i w:val="0"/>
                <w:sz w:val="19"/>
              </w:rPr>
              <w:t>6</w:t>
            </w:r>
          </w:p>
        </w:tc>
      </w:tr>
      <w:tr>
        <w:trPr>
          <w:cantSplit w:val="true"/>
        </w:trPr>
        <w:tc>
          <w:tcPr>
            <w:tcW w:type="dxa" w:w="8901"/>
          </w:tcPr>
          <w:p>
            <w:pPr>
              <w:spacing w:after="20"/>
            </w:pPr>
            <w:r>
              <w:rPr>
                <w:b w:val="0"/>
                <w:i w:val="0"/>
                <w:sz w:val="19"/>
              </w:rPr>
              <w:t>Check-In / Check-Out</w:t>
            </w:r>
          </w:p>
        </w:tc>
        <w:tc>
          <w:tcPr>
            <w:tcW w:type="dxa" w:w="2670"/>
          </w:tcPr>
          <w:p>
            <w:pPr>
              <w:spacing w:after="20"/>
            </w:pPr>
            <w:r>
              <w:rPr>
                <w:b w:val="0"/>
                <w:i w:val="0"/>
                <w:sz w:val="19"/>
              </w:rPr>
              <w:t>2</w:t>
            </w:r>
          </w:p>
        </w:tc>
        <w:tc>
          <w:tcPr>
            <w:tcW w:type="dxa" w:w="2670"/>
          </w:tcPr>
          <w:p>
            <w:pPr>
              <w:spacing w:after="20"/>
            </w:pPr>
            <w:r>
              <w:rPr>
                <w:b w:val="0"/>
                <w:i w:val="0"/>
                <w:sz w:val="19"/>
              </w:rPr>
              <w:t>6</w:t>
            </w:r>
          </w:p>
        </w:tc>
      </w:tr>
      <w:tr>
        <w:trPr>
          <w:cantSplit w:val="true"/>
        </w:trPr>
        <w:tc>
          <w:tcPr>
            <w:tcW w:type="dxa" w:w="8901"/>
            <w:shd w:val="clear" w:color="auto" w:fill="F2F6FB"/>
          </w:tcPr>
          <w:p>
            <w:pPr>
              <w:spacing w:after="20"/>
            </w:pPr>
            <w:r>
              <w:rPr>
                <w:b w:val="0"/>
                <w:i w:val="0"/>
                <w:sz w:val="19"/>
              </w:rPr>
              <w:t>Room Status</w:t>
            </w:r>
          </w:p>
        </w:tc>
        <w:tc>
          <w:tcPr>
            <w:tcW w:type="dxa" w:w="2670"/>
            <w:shd w:val="clear" w:color="auto" w:fill="F2F6FB"/>
          </w:tcPr>
          <w:p>
            <w:pPr>
              <w:spacing w:after="20"/>
            </w:pPr>
            <w:r>
              <w:rPr>
                <w:b w:val="0"/>
                <w:i w:val="0"/>
                <w:sz w:val="19"/>
              </w:rPr>
              <w:t>1</w:t>
            </w:r>
          </w:p>
        </w:tc>
        <w:tc>
          <w:tcPr>
            <w:tcW w:type="dxa" w:w="2670"/>
            <w:shd w:val="clear" w:color="auto" w:fill="F2F6FB"/>
          </w:tcPr>
          <w:p>
            <w:pPr>
              <w:spacing w:after="20"/>
            </w:pPr>
            <w:r>
              <w:rPr>
                <w:b w:val="0"/>
                <w:i w:val="0"/>
                <w:sz w:val="19"/>
              </w:rPr>
              <w:t>2</w:t>
            </w:r>
          </w:p>
        </w:tc>
      </w:tr>
      <w:tr>
        <w:trPr>
          <w:cantSplit w:val="true"/>
        </w:trPr>
        <w:tc>
          <w:tcPr>
            <w:tcW w:type="dxa" w:w="8901"/>
          </w:tcPr>
          <w:p>
            <w:pPr>
              <w:spacing w:after="20"/>
            </w:pPr>
            <w:r>
              <w:rPr>
                <w:b w:val="0"/>
                <w:i w:val="0"/>
                <w:sz w:val="19"/>
              </w:rPr>
              <w:t>Housekeeping</w:t>
            </w:r>
          </w:p>
        </w:tc>
        <w:tc>
          <w:tcPr>
            <w:tcW w:type="dxa" w:w="2670"/>
          </w:tcPr>
          <w:p>
            <w:pPr>
              <w:spacing w:after="20"/>
            </w:pPr>
            <w:r>
              <w:rPr>
                <w:b w:val="0"/>
                <w:i w:val="0"/>
                <w:sz w:val="19"/>
              </w:rPr>
              <w:t>1</w:t>
            </w:r>
          </w:p>
        </w:tc>
        <w:tc>
          <w:tcPr>
            <w:tcW w:type="dxa" w:w="2670"/>
          </w:tcPr>
          <w:p>
            <w:pPr>
              <w:spacing w:after="20"/>
            </w:pPr>
            <w:r>
              <w:rPr>
                <w:b w:val="0"/>
                <w:i w:val="0"/>
                <w:sz w:val="19"/>
              </w:rPr>
              <w:t>3</w:t>
            </w:r>
          </w:p>
        </w:tc>
      </w:tr>
      <w:tr>
        <w:trPr>
          <w:cantSplit w:val="true"/>
        </w:trPr>
        <w:tc>
          <w:tcPr>
            <w:tcW w:type="dxa" w:w="8901"/>
            <w:shd w:val="clear" w:color="auto" w:fill="F2F6FB"/>
          </w:tcPr>
          <w:p>
            <w:pPr>
              <w:spacing w:after="20"/>
            </w:pPr>
            <w:r>
              <w:rPr>
                <w:b w:val="0"/>
                <w:i w:val="0"/>
                <w:sz w:val="19"/>
              </w:rPr>
              <w:t>Service Requests</w:t>
            </w:r>
          </w:p>
        </w:tc>
        <w:tc>
          <w:tcPr>
            <w:tcW w:type="dxa" w:w="2670"/>
            <w:shd w:val="clear" w:color="auto" w:fill="F2F6FB"/>
          </w:tcPr>
          <w:p>
            <w:pPr>
              <w:spacing w:after="20"/>
            </w:pPr>
            <w:r>
              <w:rPr>
                <w:b w:val="0"/>
                <w:i w:val="0"/>
                <w:sz w:val="19"/>
              </w:rPr>
              <w:t>1</w:t>
            </w:r>
          </w:p>
        </w:tc>
        <w:tc>
          <w:tcPr>
            <w:tcW w:type="dxa" w:w="2670"/>
            <w:shd w:val="clear" w:color="auto" w:fill="F2F6FB"/>
          </w:tcPr>
          <w:p>
            <w:pPr>
              <w:spacing w:after="20"/>
            </w:pPr>
            <w:r>
              <w:rPr>
                <w:b w:val="0"/>
                <w:i w:val="0"/>
                <w:sz w:val="19"/>
              </w:rPr>
              <w:t>3</w:t>
            </w:r>
          </w:p>
        </w:tc>
      </w:tr>
      <w:tr>
        <w:trPr>
          <w:cantSplit w:val="true"/>
        </w:trPr>
        <w:tc>
          <w:tcPr>
            <w:tcW w:type="dxa" w:w="8901"/>
          </w:tcPr>
          <w:p>
            <w:pPr>
              <w:spacing w:after="20"/>
            </w:pPr>
            <w:r>
              <w:rPr>
                <w:b w:val="0"/>
                <w:i w:val="0"/>
                <w:sz w:val="19"/>
              </w:rPr>
              <w:t>Seasonal Pricing</w:t>
            </w:r>
          </w:p>
        </w:tc>
        <w:tc>
          <w:tcPr>
            <w:tcW w:type="dxa" w:w="2670"/>
          </w:tcPr>
          <w:p>
            <w:pPr>
              <w:spacing w:after="20"/>
            </w:pPr>
            <w:r>
              <w:rPr>
                <w:b w:val="0"/>
                <w:i w:val="0"/>
                <w:sz w:val="19"/>
              </w:rPr>
              <w:t>1</w:t>
            </w:r>
          </w:p>
        </w:tc>
        <w:tc>
          <w:tcPr>
            <w:tcW w:type="dxa" w:w="2670"/>
          </w:tcPr>
          <w:p>
            <w:pPr>
              <w:spacing w:after="20"/>
            </w:pPr>
            <w:r>
              <w:rPr>
                <w:b w:val="0"/>
                <w:i w:val="0"/>
                <w:sz w:val="19"/>
              </w:rPr>
              <w:t>5</w:t>
            </w:r>
          </w:p>
        </w:tc>
      </w:tr>
      <w:tr>
        <w:trPr>
          <w:cantSplit w:val="true"/>
        </w:trPr>
        <w:tc>
          <w:tcPr>
            <w:tcW w:type="dxa" w:w="8901"/>
            <w:shd w:val="clear" w:color="auto" w:fill="F2F6FB"/>
          </w:tcPr>
          <w:p>
            <w:pPr>
              <w:spacing w:after="20"/>
            </w:pPr>
            <w:r>
              <w:rPr>
                <w:b w:val="0"/>
                <w:i w:val="0"/>
                <w:sz w:val="19"/>
              </w:rPr>
              <w:t>Staff Assignment</w:t>
            </w:r>
          </w:p>
        </w:tc>
        <w:tc>
          <w:tcPr>
            <w:tcW w:type="dxa" w:w="2670"/>
            <w:shd w:val="clear" w:color="auto" w:fill="F2F6FB"/>
          </w:tcPr>
          <w:p>
            <w:pPr>
              <w:spacing w:after="20"/>
            </w:pPr>
            <w:r>
              <w:rPr>
                <w:b w:val="0"/>
                <w:i w:val="0"/>
                <w:sz w:val="19"/>
              </w:rPr>
              <w:t>1</w:t>
            </w:r>
          </w:p>
        </w:tc>
        <w:tc>
          <w:tcPr>
            <w:tcW w:type="dxa" w:w="2670"/>
            <w:shd w:val="clear" w:color="auto" w:fill="F2F6FB"/>
          </w:tcPr>
          <w:p>
            <w:pPr>
              <w:spacing w:after="20"/>
            </w:pPr>
            <w:r>
              <w:rPr>
                <w:b w:val="0"/>
                <w:i w:val="0"/>
                <w:sz w:val="19"/>
              </w:rPr>
              <w:t>3</w:t>
            </w:r>
          </w:p>
        </w:tc>
      </w:tr>
      <w:tr>
        <w:trPr>
          <w:cantSplit w:val="true"/>
        </w:trPr>
        <w:tc>
          <w:tcPr>
            <w:tcW w:type="dxa" w:w="8901"/>
          </w:tcPr>
          <w:p>
            <w:pPr>
              <w:spacing w:after="20"/>
            </w:pPr>
            <w:r>
              <w:rPr>
                <w:b w:val="0"/>
                <w:i w:val="0"/>
                <w:sz w:val="19"/>
              </w:rPr>
              <w:t>Occupancy Monitoring</w:t>
            </w:r>
          </w:p>
        </w:tc>
        <w:tc>
          <w:tcPr>
            <w:tcW w:type="dxa" w:w="2670"/>
          </w:tcPr>
          <w:p>
            <w:pPr>
              <w:spacing w:after="20"/>
            </w:pPr>
            <w:r>
              <w:rPr>
                <w:b w:val="0"/>
                <w:i w:val="0"/>
                <w:sz w:val="19"/>
              </w:rPr>
              <w:t>1</w:t>
            </w:r>
          </w:p>
        </w:tc>
        <w:tc>
          <w:tcPr>
            <w:tcW w:type="dxa" w:w="2670"/>
          </w:tcPr>
          <w:p>
            <w:pPr>
              <w:spacing w:after="20"/>
            </w:pPr>
            <w:r>
              <w:rPr>
                <w:b w:val="0"/>
                <w:i w:val="0"/>
                <w:sz w:val="19"/>
              </w:rPr>
              <w:t>3</w:t>
            </w:r>
          </w:p>
        </w:tc>
      </w:tr>
      <w:tr>
        <w:trPr>
          <w:cantSplit w:val="true"/>
        </w:trPr>
        <w:tc>
          <w:tcPr>
            <w:tcW w:type="dxa" w:w="8901"/>
            <w:shd w:val="clear" w:color="auto" w:fill="F2F6FB"/>
          </w:tcPr>
          <w:p>
            <w:pPr>
              <w:spacing w:after="20"/>
            </w:pPr>
            <w:r>
              <w:rPr>
                <w:b w:val="0"/>
                <w:i w:val="0"/>
                <w:sz w:val="19"/>
              </w:rPr>
              <w:t>Reviews</w:t>
            </w:r>
          </w:p>
        </w:tc>
        <w:tc>
          <w:tcPr>
            <w:tcW w:type="dxa" w:w="2670"/>
            <w:shd w:val="clear" w:color="auto" w:fill="F2F6FB"/>
          </w:tcPr>
          <w:p>
            <w:pPr>
              <w:spacing w:after="20"/>
            </w:pPr>
            <w:r>
              <w:rPr>
                <w:b w:val="0"/>
                <w:i w:val="0"/>
                <w:sz w:val="19"/>
              </w:rPr>
              <w:t>1</w:t>
            </w:r>
          </w:p>
        </w:tc>
        <w:tc>
          <w:tcPr>
            <w:tcW w:type="dxa" w:w="2670"/>
            <w:shd w:val="clear" w:color="auto" w:fill="F2F6FB"/>
          </w:tcPr>
          <w:p>
            <w:pPr>
              <w:spacing w:after="20"/>
            </w:pPr>
            <w:r>
              <w:rPr>
                <w:b w:val="0"/>
                <w:i w:val="0"/>
                <w:sz w:val="19"/>
              </w:rPr>
              <w:t>3</w:t>
            </w:r>
          </w:p>
        </w:tc>
      </w:tr>
      <w:tr>
        <w:trPr>
          <w:cantSplit w:val="true"/>
        </w:trPr>
        <w:tc>
          <w:tcPr>
            <w:tcW w:type="dxa" w:w="8901"/>
          </w:tcPr>
          <w:p>
            <w:pPr>
              <w:spacing w:after="20"/>
            </w:pPr>
            <w:r>
              <w:rPr>
                <w:b w:val="0"/>
                <w:i w:val="0"/>
                <w:sz w:val="19"/>
              </w:rPr>
              <w:t>Customer Support</w:t>
            </w:r>
          </w:p>
        </w:tc>
        <w:tc>
          <w:tcPr>
            <w:tcW w:type="dxa" w:w="2670"/>
          </w:tcPr>
          <w:p>
            <w:pPr>
              <w:spacing w:after="20"/>
            </w:pPr>
            <w:r>
              <w:rPr>
                <w:b w:val="0"/>
                <w:i w:val="0"/>
                <w:sz w:val="19"/>
              </w:rPr>
              <w:t>1</w:t>
            </w:r>
          </w:p>
        </w:tc>
        <w:tc>
          <w:tcPr>
            <w:tcW w:type="dxa" w:w="2670"/>
          </w:tcPr>
          <w:p>
            <w:pPr>
              <w:spacing w:after="20"/>
            </w:pPr>
            <w:r>
              <w:rPr>
                <w:b w:val="0"/>
                <w:i w:val="0"/>
                <w:sz w:val="19"/>
              </w:rPr>
              <w:t>3</w:t>
            </w:r>
          </w:p>
        </w:tc>
      </w:tr>
      <w:tr>
        <w:trPr>
          <w:cantSplit w:val="true"/>
        </w:trPr>
        <w:tc>
          <w:tcPr>
            <w:tcW w:type="dxa" w:w="8901"/>
            <w:shd w:val="clear" w:color="auto" w:fill="F2F6FB"/>
          </w:tcPr>
          <w:p>
            <w:pPr>
              <w:spacing w:after="20"/>
            </w:pPr>
            <w:r>
              <w:rPr>
                <w:b w:val="0"/>
                <w:i w:val="0"/>
                <w:sz w:val="19"/>
              </w:rPr>
              <w:t>Administration</w:t>
            </w:r>
          </w:p>
        </w:tc>
        <w:tc>
          <w:tcPr>
            <w:tcW w:type="dxa" w:w="2670"/>
            <w:shd w:val="clear" w:color="auto" w:fill="F2F6FB"/>
          </w:tcPr>
          <w:p>
            <w:pPr>
              <w:spacing w:after="20"/>
            </w:pPr>
            <w:r>
              <w:rPr>
                <w:b w:val="0"/>
                <w:i w:val="0"/>
                <w:sz w:val="19"/>
              </w:rPr>
              <w:t>1</w:t>
            </w:r>
          </w:p>
        </w:tc>
        <w:tc>
          <w:tcPr>
            <w:tcW w:type="dxa" w:w="2670"/>
            <w:shd w:val="clear" w:color="auto" w:fill="F2F6FB"/>
          </w:tcPr>
          <w:p>
            <w:pPr>
              <w:spacing w:after="20"/>
            </w:pPr>
            <w:r>
              <w:rPr>
                <w:b w:val="0"/>
                <w:i w:val="0"/>
                <w:sz w:val="19"/>
              </w:rPr>
              <w:t>3</w:t>
            </w:r>
          </w:p>
        </w:tc>
      </w:tr>
      <w:tr>
        <w:trPr>
          <w:cantSplit w:val="true"/>
        </w:trPr>
        <w:tc>
          <w:tcPr>
            <w:tcW w:type="dxa" w:w="8901"/>
          </w:tcPr>
          <w:p>
            <w:pPr>
              <w:spacing w:after="20"/>
            </w:pPr>
            <w:r>
              <w:rPr>
                <w:b w:val="0"/>
                <w:i w:val="0"/>
                <w:sz w:val="19"/>
              </w:rPr>
              <w:t>Payment Tracking</w:t>
            </w:r>
          </w:p>
        </w:tc>
        <w:tc>
          <w:tcPr>
            <w:tcW w:type="dxa" w:w="2670"/>
          </w:tcPr>
          <w:p>
            <w:pPr>
              <w:spacing w:after="20"/>
            </w:pPr>
            <w:r>
              <w:rPr>
                <w:b w:val="0"/>
                <w:i w:val="0"/>
                <w:sz w:val="19"/>
              </w:rPr>
              <w:t>1</w:t>
            </w:r>
          </w:p>
        </w:tc>
        <w:tc>
          <w:tcPr>
            <w:tcW w:type="dxa" w:w="2670"/>
          </w:tcPr>
          <w:p>
            <w:pPr>
              <w:spacing w:after="20"/>
            </w:pPr>
            <w:r>
              <w:rPr>
                <w:b w:val="0"/>
                <w:i w:val="0"/>
                <w:sz w:val="19"/>
              </w:rPr>
              <w:t>3</w:t>
            </w:r>
          </w:p>
        </w:tc>
      </w:tr>
      <w:tr>
        <w:trPr>
          <w:cantSplit w:val="true"/>
        </w:trPr>
        <w:tc>
          <w:tcPr>
            <w:tcW w:type="dxa" w:w="8901"/>
            <w:shd w:val="clear" w:color="auto" w:fill="F2F6FB"/>
          </w:tcPr>
          <w:p>
            <w:pPr>
              <w:spacing w:after="20"/>
            </w:pPr>
            <w:r>
              <w:rPr>
                <w:b w:val="0"/>
                <w:i w:val="0"/>
                <w:sz w:val="19"/>
              </w:rPr>
              <w:t>Reports and Analytics</w:t>
            </w:r>
          </w:p>
        </w:tc>
        <w:tc>
          <w:tcPr>
            <w:tcW w:type="dxa" w:w="2670"/>
            <w:shd w:val="clear" w:color="auto" w:fill="F2F6FB"/>
          </w:tcPr>
          <w:p>
            <w:pPr>
              <w:spacing w:after="20"/>
            </w:pPr>
            <w:r>
              <w:rPr>
                <w:b w:val="0"/>
                <w:i w:val="0"/>
                <w:sz w:val="19"/>
              </w:rPr>
              <w:t>1</w:t>
            </w:r>
          </w:p>
        </w:tc>
        <w:tc>
          <w:tcPr>
            <w:tcW w:type="dxa" w:w="2670"/>
            <w:shd w:val="clear" w:color="auto" w:fill="F2F6FB"/>
          </w:tcPr>
          <w:p>
            <w:pPr>
              <w:spacing w:after="20"/>
            </w:pPr>
            <w:r>
              <w:rPr>
                <w:b w:val="0"/>
                <w:i w:val="0"/>
                <w:sz w:val="19"/>
              </w:rPr>
              <w:t>5</w:t>
            </w:r>
          </w:p>
        </w:tc>
      </w:tr>
      <w:tr>
        <w:trPr>
          <w:cantSplit w:val="true"/>
        </w:trPr>
        <w:tc>
          <w:tcPr>
            <w:tcW w:type="dxa" w:w="8901"/>
          </w:tcPr>
          <w:p>
            <w:pPr>
              <w:spacing w:after="20"/>
            </w:pPr>
            <w:r>
              <w:rPr>
                <w:b w:val="0"/>
                <w:i w:val="0"/>
                <w:sz w:val="19"/>
              </w:rPr>
              <w:t>Security Monitoring</w:t>
            </w:r>
          </w:p>
        </w:tc>
        <w:tc>
          <w:tcPr>
            <w:tcW w:type="dxa" w:w="2670"/>
          </w:tcPr>
          <w:p>
            <w:pPr>
              <w:spacing w:after="20"/>
            </w:pPr>
            <w:r>
              <w:rPr>
                <w:b w:val="0"/>
                <w:i w:val="0"/>
                <w:sz w:val="19"/>
              </w:rPr>
              <w:t>1</w:t>
            </w:r>
          </w:p>
        </w:tc>
        <w:tc>
          <w:tcPr>
            <w:tcW w:type="dxa" w:w="2670"/>
          </w:tcPr>
          <w:p>
            <w:pPr>
              <w:spacing w:after="20"/>
            </w:pPr>
            <w:r>
              <w:rPr>
                <w:b w:val="0"/>
                <w:i w:val="0"/>
                <w:sz w:val="19"/>
              </w:rPr>
              <w:t>3</w:t>
            </w:r>
          </w:p>
        </w:tc>
      </w:tr>
      <w:tr>
        <w:trPr>
          <w:cantSplit w:val="true"/>
        </w:trPr>
        <w:tc>
          <w:tcPr>
            <w:tcW w:type="dxa" w:w="8901"/>
            <w:shd w:val="clear" w:color="auto" w:fill="F2F6FB"/>
          </w:tcPr>
          <w:p>
            <w:pPr>
              <w:spacing w:after="20"/>
            </w:pPr>
            <w:r>
              <w:rPr>
                <w:b w:val="0"/>
                <w:i w:val="0"/>
                <w:sz w:val="19"/>
              </w:rPr>
              <w:t>Platform Configuration</w:t>
            </w:r>
          </w:p>
        </w:tc>
        <w:tc>
          <w:tcPr>
            <w:tcW w:type="dxa" w:w="2670"/>
            <w:shd w:val="clear" w:color="auto" w:fill="F2F6FB"/>
          </w:tcPr>
          <w:p>
            <w:pPr>
              <w:spacing w:after="20"/>
            </w:pPr>
            <w:r>
              <w:rPr>
                <w:b w:val="0"/>
                <w:i w:val="0"/>
                <w:sz w:val="19"/>
              </w:rPr>
              <w:t>1</w:t>
            </w:r>
          </w:p>
        </w:tc>
        <w:tc>
          <w:tcPr>
            <w:tcW w:type="dxa" w:w="2670"/>
            <w:shd w:val="clear" w:color="auto" w:fill="F2F6FB"/>
          </w:tcPr>
          <w:p>
            <w:pPr>
              <w:spacing w:after="20"/>
            </w:pPr>
            <w:r>
              <w:rPr>
                <w:b w:val="0"/>
                <w:i w:val="0"/>
                <w:sz w:val="19"/>
              </w:rPr>
              <w:t>2</w:t>
            </w:r>
          </w:p>
        </w:tc>
      </w:tr>
      <w:tr>
        <w:trPr>
          <w:cantSplit w:val="true"/>
        </w:trPr>
        <w:tc>
          <w:tcPr>
            <w:tcW w:type="dxa" w:w="8901"/>
          </w:tcPr>
          <w:p>
            <w:pPr>
              <w:spacing w:after="20"/>
            </w:pPr>
            <w:r>
              <w:rPr>
                <w:b w:val="0"/>
                <w:i w:val="0"/>
                <w:sz w:val="19"/>
              </w:rPr>
              <w:t>Security Hardening</w:t>
            </w:r>
          </w:p>
        </w:tc>
        <w:tc>
          <w:tcPr>
            <w:tcW w:type="dxa" w:w="2670"/>
          </w:tcPr>
          <w:p>
            <w:pPr>
              <w:spacing w:after="20"/>
            </w:pPr>
            <w:r>
              <w:rPr>
                <w:b w:val="0"/>
                <w:i w:val="0"/>
                <w:sz w:val="19"/>
              </w:rPr>
              <w:t>1</w:t>
            </w:r>
          </w:p>
        </w:tc>
        <w:tc>
          <w:tcPr>
            <w:tcW w:type="dxa" w:w="2670"/>
          </w:tcPr>
          <w:p>
            <w:pPr>
              <w:spacing w:after="20"/>
            </w:pPr>
            <w:r>
              <w:rPr>
                <w:b w:val="0"/>
                <w:i w:val="0"/>
                <w:sz w:val="19"/>
              </w:rPr>
              <w:t>5</w:t>
            </w:r>
          </w:p>
        </w:tc>
      </w:tr>
      <w:tr>
        <w:trPr>
          <w:cantSplit w:val="true"/>
        </w:trPr>
        <w:tc>
          <w:tcPr>
            <w:tcW w:type="dxa" w:w="8901"/>
            <w:shd w:val="clear" w:color="auto" w:fill="F2F6FB"/>
          </w:tcPr>
          <w:p>
            <w:pPr>
              <w:spacing w:after="20"/>
            </w:pPr>
            <w:r>
              <w:rPr>
                <w:b w:val="0"/>
                <w:i w:val="0"/>
                <w:sz w:val="19"/>
              </w:rPr>
              <w:t>Responsive Design</w:t>
            </w:r>
          </w:p>
        </w:tc>
        <w:tc>
          <w:tcPr>
            <w:tcW w:type="dxa" w:w="2670"/>
            <w:shd w:val="clear" w:color="auto" w:fill="F2F6FB"/>
          </w:tcPr>
          <w:p>
            <w:pPr>
              <w:spacing w:after="20"/>
            </w:pPr>
            <w:r>
              <w:rPr>
                <w:b w:val="0"/>
                <w:i w:val="0"/>
                <w:sz w:val="19"/>
              </w:rPr>
              <w:t>1</w:t>
            </w:r>
          </w:p>
        </w:tc>
        <w:tc>
          <w:tcPr>
            <w:tcW w:type="dxa" w:w="2670"/>
            <w:shd w:val="clear" w:color="auto" w:fill="F2F6FB"/>
          </w:tcPr>
          <w:p>
            <w:pPr>
              <w:spacing w:after="20"/>
            </w:pPr>
            <w:r>
              <w:rPr>
                <w:b w:val="0"/>
                <w:i w:val="0"/>
                <w:sz w:val="19"/>
              </w:rPr>
              <w:t>3</w:t>
            </w:r>
          </w:p>
        </w:tc>
      </w:tr>
      <w:tr>
        <w:trPr>
          <w:cantSplit w:val="true"/>
        </w:trPr>
        <w:tc>
          <w:tcPr>
            <w:tcW w:type="dxa" w:w="8901"/>
          </w:tcPr>
          <w:p>
            <w:pPr>
              <w:spacing w:after="20"/>
            </w:pPr>
            <w:r>
              <w:rPr>
                <w:b w:val="0"/>
                <w:i w:val="0"/>
                <w:sz w:val="19"/>
              </w:rPr>
              <w:t>Testing</w:t>
            </w:r>
          </w:p>
        </w:tc>
        <w:tc>
          <w:tcPr>
            <w:tcW w:type="dxa" w:w="2670"/>
          </w:tcPr>
          <w:p>
            <w:pPr>
              <w:spacing w:after="20"/>
            </w:pPr>
            <w:r>
              <w:rPr>
                <w:b w:val="0"/>
                <w:i w:val="0"/>
                <w:sz w:val="19"/>
              </w:rPr>
              <w:t>1</w:t>
            </w:r>
          </w:p>
        </w:tc>
        <w:tc>
          <w:tcPr>
            <w:tcW w:type="dxa" w:w="2670"/>
          </w:tcPr>
          <w:p>
            <w:pPr>
              <w:spacing w:after="20"/>
            </w:pPr>
            <w:r>
              <w:rPr>
                <w:b w:val="0"/>
                <w:i w:val="0"/>
                <w:sz w:val="19"/>
              </w:rPr>
              <w:t>5</w:t>
            </w:r>
          </w:p>
        </w:tc>
      </w:tr>
      <w:tr>
        <w:trPr>
          <w:cantSplit w:val="true"/>
        </w:trPr>
        <w:tc>
          <w:tcPr>
            <w:tcW w:type="dxa" w:w="8901"/>
            <w:shd w:val="clear" w:color="auto" w:fill="F2F6FB"/>
          </w:tcPr>
          <w:p>
            <w:pPr>
              <w:spacing w:after="20"/>
            </w:pPr>
            <w:r>
              <w:rPr>
                <w:b w:val="0"/>
                <w:i w:val="0"/>
                <w:sz w:val="19"/>
              </w:rPr>
              <w:t>Performance</w:t>
            </w:r>
          </w:p>
        </w:tc>
        <w:tc>
          <w:tcPr>
            <w:tcW w:type="dxa" w:w="2670"/>
            <w:shd w:val="clear" w:color="auto" w:fill="F2F6FB"/>
          </w:tcPr>
          <w:p>
            <w:pPr>
              <w:spacing w:after="20"/>
            </w:pPr>
            <w:r>
              <w:rPr>
                <w:b w:val="0"/>
                <w:i w:val="0"/>
                <w:sz w:val="19"/>
              </w:rPr>
              <w:t>1</w:t>
            </w:r>
          </w:p>
        </w:tc>
        <w:tc>
          <w:tcPr>
            <w:tcW w:type="dxa" w:w="2670"/>
            <w:shd w:val="clear" w:color="auto" w:fill="F2F6FB"/>
          </w:tcPr>
          <w:p>
            <w:pPr>
              <w:spacing w:after="20"/>
            </w:pPr>
            <w:r>
              <w:rPr>
                <w:b w:val="0"/>
                <w:i w:val="0"/>
                <w:sz w:val="19"/>
              </w:rPr>
              <w:t>3</w:t>
            </w:r>
          </w:p>
        </w:tc>
      </w:tr>
      <w:tr>
        <w:trPr>
          <w:cantSplit w:val="true"/>
        </w:trPr>
        <w:tc>
          <w:tcPr>
            <w:tcW w:type="dxa" w:w="8901"/>
          </w:tcPr>
          <w:p>
            <w:pPr>
              <w:spacing w:after="20"/>
            </w:pPr>
            <w:r>
              <w:rPr>
                <w:b w:val="0"/>
                <w:i w:val="0"/>
                <w:sz w:val="19"/>
              </w:rPr>
              <w:t>Deployment</w:t>
            </w:r>
          </w:p>
        </w:tc>
        <w:tc>
          <w:tcPr>
            <w:tcW w:type="dxa" w:w="2670"/>
          </w:tcPr>
          <w:p>
            <w:pPr>
              <w:spacing w:after="20"/>
            </w:pPr>
            <w:r>
              <w:rPr>
                <w:b w:val="0"/>
                <w:i w:val="0"/>
                <w:sz w:val="19"/>
              </w:rPr>
              <w:t>1</w:t>
            </w:r>
          </w:p>
        </w:tc>
        <w:tc>
          <w:tcPr>
            <w:tcW w:type="dxa" w:w="2670"/>
          </w:tcPr>
          <w:p>
            <w:pPr>
              <w:spacing w:after="20"/>
            </w:pPr>
            <w:r>
              <w:rPr>
                <w:b w:val="0"/>
                <w:i w:val="0"/>
                <w:sz w:val="19"/>
              </w:rPr>
              <w:t>3</w:t>
            </w:r>
          </w:p>
        </w:tc>
      </w:tr>
      <w:tr>
        <w:trPr>
          <w:cantSplit w:val="true"/>
        </w:trPr>
        <w:tc>
          <w:tcPr>
            <w:tcW w:type="dxa" w:w="8901"/>
            <w:shd w:val="clear" w:color="auto" w:fill="F2F6FB"/>
          </w:tcPr>
          <w:p>
            <w:pPr>
              <w:spacing w:after="20"/>
            </w:pPr>
            <w:r>
              <w:rPr>
                <w:b/>
                <w:i w:val="0"/>
                <w:sz w:val="19"/>
              </w:rPr>
              <w:t>Total</w:t>
            </w:r>
          </w:p>
        </w:tc>
        <w:tc>
          <w:tcPr>
            <w:tcW w:type="dxa" w:w="2670"/>
            <w:shd w:val="clear" w:color="auto" w:fill="F2F6FB"/>
          </w:tcPr>
          <w:p>
            <w:pPr>
              <w:spacing w:after="20"/>
            </w:pPr>
            <w:r>
              <w:rPr>
                <w:b/>
                <w:i w:val="0"/>
                <w:sz w:val="19"/>
              </w:rPr>
              <w:t>42</w:t>
            </w:r>
          </w:p>
        </w:tc>
        <w:tc>
          <w:tcPr>
            <w:tcW w:type="dxa" w:w="2670"/>
            <w:shd w:val="clear" w:color="auto" w:fill="F2F6FB"/>
          </w:tcPr>
          <w:p>
            <w:pPr>
              <w:spacing w:after="20"/>
            </w:pPr>
            <w:r>
              <w:rPr>
                <w:b/>
                <w:i w:val="0"/>
                <w:sz w:val="19"/>
              </w:rPr>
              <w:t>157</w:t>
            </w:r>
          </w:p>
        </w:tc>
      </w:tr>
    </w:tbl>
    <w:p>
      <w:pPr>
        <w:spacing w:after="40"/>
      </w:pPr>
    </w:p>
    <w:p>
      <w:pPr>
        <w:pStyle w:val="Heading1"/>
      </w:pPr>
      <w:r>
        <w:t>4. User Stories and Story Points</w:t>
      </w:r>
    </w:p>
    <w:p>
      <w:r>
        <w:rPr>
          <w:b w:val="0"/>
          <w:i w:val="0"/>
        </w:rPr>
        <w:t>Story points express relative effort. 2 points = small, well-understood change; 3 = moderate; 5 = complex or cross-layer; 8 = large, high-risk feature (booking creation, online payment). Stories larger than 8 should be split. The full story list with acceptance criteria is maintained in the Data Flow Diagram &amp; User Stories document; the table in Section 2 shows points and priority.</w:t>
      </w:r>
    </w:p>
    <w:p>
      <w:pPr>
        <w:keepNext/>
        <w:spacing w:after="60"/>
      </w:pPr>
      <w:r>
        <w:rPr>
          <w:b/>
          <w:i/>
          <w:color w:val="404040"/>
          <w:sz w:val="20"/>
        </w:rPr>
        <w:t>Table 5: Backlog by priority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560"/>
        <w:gridCol w:w="3560"/>
        <w:gridCol w:w="3560"/>
        <w:gridCol w:w="3560"/>
      </w:tblGrid>
      <w:tr>
        <w:trPr>
          <w:tblHeader w:val="true"/>
        </w:trPr>
        <w:tc>
          <w:tcPr>
            <w:tcW w:type="dxa" w:w="3560"/>
            <w:shd w:val="clear" w:color="auto" w:fill="1F3864"/>
          </w:tcPr>
          <w:p>
            <w:pPr>
              <w:spacing w:after="20"/>
            </w:pPr>
            <w:r>
              <w:rPr>
                <w:b/>
                <w:color w:val="FFFFFF"/>
                <w:sz w:val="19"/>
              </w:rPr>
              <w:t>Priority</w:t>
            </w:r>
          </w:p>
        </w:tc>
        <w:tc>
          <w:tcPr>
            <w:tcW w:type="dxa" w:w="3560"/>
            <w:shd w:val="clear" w:color="auto" w:fill="1F3864"/>
          </w:tcPr>
          <w:p>
            <w:pPr>
              <w:spacing w:after="20"/>
            </w:pPr>
            <w:r>
              <w:rPr>
                <w:b/>
                <w:color w:val="FFFFFF"/>
                <w:sz w:val="19"/>
              </w:rPr>
              <w:t>Stories</w:t>
            </w:r>
          </w:p>
        </w:tc>
        <w:tc>
          <w:tcPr>
            <w:tcW w:type="dxa" w:w="3560"/>
            <w:shd w:val="clear" w:color="auto" w:fill="1F3864"/>
          </w:tcPr>
          <w:p>
            <w:pPr>
              <w:spacing w:after="20"/>
            </w:pPr>
            <w:r>
              <w:rPr>
                <w:b/>
                <w:color w:val="FFFFFF"/>
                <w:sz w:val="19"/>
              </w:rPr>
              <w:t>Story Points</w:t>
            </w:r>
          </w:p>
        </w:tc>
        <w:tc>
          <w:tcPr>
            <w:tcW w:type="dxa" w:w="3560"/>
            <w:shd w:val="clear" w:color="auto" w:fill="1F3864"/>
          </w:tcPr>
          <w:p>
            <w:pPr>
              <w:spacing w:after="20"/>
            </w:pPr>
            <w:r>
              <w:rPr>
                <w:b/>
                <w:color w:val="FFFFFF"/>
                <w:sz w:val="19"/>
              </w:rPr>
              <w:t>Share</w:t>
            </w:r>
          </w:p>
        </w:tc>
      </w:tr>
      <w:tr>
        <w:trPr>
          <w:cantSplit w:val="true"/>
        </w:trPr>
        <w:tc>
          <w:tcPr>
            <w:tcW w:type="dxa" w:w="3560"/>
          </w:tcPr>
          <w:p>
            <w:pPr>
              <w:spacing w:after="20"/>
            </w:pPr>
            <w:r>
              <w:rPr>
                <w:b w:val="0"/>
                <w:i w:val="0"/>
                <w:sz w:val="19"/>
              </w:rPr>
              <w:t>High</w:t>
            </w:r>
          </w:p>
        </w:tc>
        <w:tc>
          <w:tcPr>
            <w:tcW w:type="dxa" w:w="3560"/>
          </w:tcPr>
          <w:p>
            <w:pPr>
              <w:spacing w:after="20"/>
            </w:pPr>
            <w:r>
              <w:rPr>
                <w:b w:val="0"/>
                <w:i w:val="0"/>
                <w:sz w:val="19"/>
              </w:rPr>
              <w:t>20</w:t>
            </w:r>
          </w:p>
        </w:tc>
        <w:tc>
          <w:tcPr>
            <w:tcW w:type="dxa" w:w="3560"/>
          </w:tcPr>
          <w:p>
            <w:pPr>
              <w:spacing w:after="20"/>
            </w:pPr>
            <w:r>
              <w:rPr>
                <w:b w:val="0"/>
                <w:i w:val="0"/>
                <w:sz w:val="19"/>
              </w:rPr>
              <w:t>84</w:t>
            </w:r>
          </w:p>
        </w:tc>
        <w:tc>
          <w:tcPr>
            <w:tcW w:type="dxa" w:w="3560"/>
          </w:tcPr>
          <w:p>
            <w:pPr>
              <w:spacing w:after="20"/>
            </w:pPr>
            <w:r>
              <w:rPr>
                <w:b w:val="0"/>
                <w:i w:val="0"/>
                <w:sz w:val="19"/>
              </w:rPr>
              <w:t>54%</w:t>
            </w:r>
          </w:p>
        </w:tc>
      </w:tr>
      <w:tr>
        <w:trPr>
          <w:cantSplit w:val="true"/>
        </w:trPr>
        <w:tc>
          <w:tcPr>
            <w:tcW w:type="dxa" w:w="3560"/>
            <w:shd w:val="clear" w:color="auto" w:fill="F2F6FB"/>
          </w:tcPr>
          <w:p>
            <w:pPr>
              <w:spacing w:after="20"/>
            </w:pPr>
            <w:r>
              <w:rPr>
                <w:b w:val="0"/>
                <w:i w:val="0"/>
                <w:sz w:val="19"/>
              </w:rPr>
              <w:t>Medium</w:t>
            </w:r>
          </w:p>
        </w:tc>
        <w:tc>
          <w:tcPr>
            <w:tcW w:type="dxa" w:w="3560"/>
            <w:shd w:val="clear" w:color="auto" w:fill="F2F6FB"/>
          </w:tcPr>
          <w:p>
            <w:pPr>
              <w:spacing w:after="20"/>
            </w:pPr>
            <w:r>
              <w:rPr>
                <w:b w:val="0"/>
                <w:i w:val="0"/>
                <w:sz w:val="19"/>
              </w:rPr>
              <w:t>20</w:t>
            </w:r>
          </w:p>
        </w:tc>
        <w:tc>
          <w:tcPr>
            <w:tcW w:type="dxa" w:w="3560"/>
            <w:shd w:val="clear" w:color="auto" w:fill="F2F6FB"/>
          </w:tcPr>
          <w:p>
            <w:pPr>
              <w:spacing w:after="20"/>
            </w:pPr>
            <w:r>
              <w:rPr>
                <w:b w:val="0"/>
                <w:i w:val="0"/>
                <w:sz w:val="19"/>
              </w:rPr>
              <w:t>68</w:t>
            </w:r>
          </w:p>
        </w:tc>
        <w:tc>
          <w:tcPr>
            <w:tcW w:type="dxa" w:w="3560"/>
            <w:shd w:val="clear" w:color="auto" w:fill="F2F6FB"/>
          </w:tcPr>
          <w:p>
            <w:pPr>
              <w:spacing w:after="20"/>
            </w:pPr>
            <w:r>
              <w:rPr>
                <w:b w:val="0"/>
                <w:i w:val="0"/>
                <w:sz w:val="19"/>
              </w:rPr>
              <w:t>43%</w:t>
            </w:r>
          </w:p>
        </w:tc>
      </w:tr>
      <w:tr>
        <w:trPr>
          <w:cantSplit w:val="true"/>
        </w:trPr>
        <w:tc>
          <w:tcPr>
            <w:tcW w:type="dxa" w:w="3560"/>
          </w:tcPr>
          <w:p>
            <w:pPr>
              <w:spacing w:after="20"/>
            </w:pPr>
            <w:r>
              <w:rPr>
                <w:b w:val="0"/>
                <w:i w:val="0"/>
                <w:sz w:val="19"/>
              </w:rPr>
              <w:t>Low</w:t>
            </w:r>
          </w:p>
        </w:tc>
        <w:tc>
          <w:tcPr>
            <w:tcW w:type="dxa" w:w="3560"/>
          </w:tcPr>
          <w:p>
            <w:pPr>
              <w:spacing w:after="20"/>
            </w:pPr>
            <w:r>
              <w:rPr>
                <w:b w:val="0"/>
                <w:i w:val="0"/>
                <w:sz w:val="19"/>
              </w:rPr>
              <w:t>2</w:t>
            </w:r>
          </w:p>
        </w:tc>
        <w:tc>
          <w:tcPr>
            <w:tcW w:type="dxa" w:w="3560"/>
          </w:tcPr>
          <w:p>
            <w:pPr>
              <w:spacing w:after="20"/>
            </w:pPr>
            <w:r>
              <w:rPr>
                <w:b w:val="0"/>
                <w:i w:val="0"/>
                <w:sz w:val="19"/>
              </w:rPr>
              <w:t>5</w:t>
            </w:r>
          </w:p>
        </w:tc>
        <w:tc>
          <w:tcPr>
            <w:tcW w:type="dxa" w:w="3560"/>
          </w:tcPr>
          <w:p>
            <w:pPr>
              <w:spacing w:after="20"/>
            </w:pPr>
            <w:r>
              <w:rPr>
                <w:b w:val="0"/>
                <w:i w:val="0"/>
                <w:sz w:val="19"/>
              </w:rPr>
              <w:t>3%</w:t>
            </w:r>
          </w:p>
        </w:tc>
      </w:tr>
    </w:tbl>
    <w:p>
      <w:pPr>
        <w:spacing w:after="40"/>
      </w:pPr>
    </w:p>
    <w:p>
      <w:pPr>
        <w:pStyle w:val="Heading1"/>
      </w:pPr>
      <w:r>
        <w:t>5. Project Tracker</w:t>
      </w:r>
    </w:p>
    <w:p>
      <w:r>
        <w:rPr>
          <w:b w:val="0"/>
          <w:i w:val="0"/>
        </w:rPr>
        <w:t xml:space="preserve">The tracker below follows the reference format. “Story Points Completed” and “Sprint Release Date (Actual)” are </w:t>
      </w:r>
      <w:r>
        <w:rPr>
          <w:b/>
          <w:i w:val="0"/>
        </w:rPr>
        <w:t>Pending</w:t>
      </w:r>
      <w:r>
        <w:rPr>
          <w:b w:val="0"/>
          <w:i w:val="0"/>
        </w:rPr>
        <w:t xml:space="preserve"> and must be updated at the end of each sprint.</w:t>
      </w:r>
    </w:p>
    <w:p>
      <w:pPr>
        <w:keepNext/>
        <w:spacing w:after="60"/>
      </w:pPr>
      <w:r>
        <w:rPr>
          <w:b/>
          <w:i/>
          <w:color w:val="404040"/>
          <w:sz w:val="20"/>
        </w:rPr>
        <w:t>Table 6: Project tracker</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780"/>
        <w:gridCol w:w="1780"/>
        <w:gridCol w:w="1780"/>
        <w:gridCol w:w="1780"/>
        <w:gridCol w:w="1780"/>
        <w:gridCol w:w="1780"/>
        <w:gridCol w:w="1780"/>
        <w:gridCol w:w="1780"/>
      </w:tblGrid>
      <w:tr>
        <w:trPr>
          <w:tblHeader w:val="true"/>
        </w:trPr>
        <w:tc>
          <w:tcPr>
            <w:tcW w:type="dxa" w:w="1364"/>
            <w:shd w:val="clear" w:color="auto" w:fill="1F3864"/>
          </w:tcPr>
          <w:p>
            <w:pPr>
              <w:spacing w:after="20"/>
            </w:pPr>
            <w:r>
              <w:rPr>
                <w:b/>
                <w:color w:val="FFFFFF"/>
                <w:sz w:val="18"/>
              </w:rPr>
              <w:t>Sprint</w:t>
            </w:r>
          </w:p>
        </w:tc>
        <w:tc>
          <w:tcPr>
            <w:tcW w:type="dxa" w:w="1364"/>
            <w:shd w:val="clear" w:color="auto" w:fill="1F3864"/>
          </w:tcPr>
          <w:p>
            <w:pPr>
              <w:spacing w:after="20"/>
            </w:pPr>
            <w:r>
              <w:rPr>
                <w:b/>
                <w:color w:val="FFFFFF"/>
                <w:sz w:val="18"/>
              </w:rPr>
              <w:t>Total Story Points</w:t>
            </w:r>
          </w:p>
        </w:tc>
        <w:tc>
          <w:tcPr>
            <w:tcW w:type="dxa" w:w="1818"/>
            <w:shd w:val="clear" w:color="auto" w:fill="1F3864"/>
          </w:tcPr>
          <w:p>
            <w:pPr>
              <w:spacing w:after="20"/>
            </w:pPr>
            <w:r>
              <w:rPr>
                <w:b/>
                <w:color w:val="FFFFFF"/>
                <w:sz w:val="18"/>
              </w:rPr>
              <w:t>Duration</w:t>
            </w:r>
          </w:p>
        </w:tc>
        <w:tc>
          <w:tcPr>
            <w:tcW w:type="dxa" w:w="1818"/>
            <w:shd w:val="clear" w:color="auto" w:fill="1F3864"/>
          </w:tcPr>
          <w:p>
            <w:pPr>
              <w:spacing w:after="20"/>
            </w:pPr>
            <w:r>
              <w:rPr>
                <w:b/>
                <w:color w:val="FFFFFF"/>
                <w:sz w:val="18"/>
              </w:rPr>
              <w:t>Sprint Start Date (Planned)</w:t>
            </w:r>
          </w:p>
        </w:tc>
        <w:tc>
          <w:tcPr>
            <w:tcW w:type="dxa" w:w="1818"/>
            <w:shd w:val="clear" w:color="auto" w:fill="1F3864"/>
          </w:tcPr>
          <w:p>
            <w:pPr>
              <w:spacing w:after="20"/>
            </w:pPr>
            <w:r>
              <w:rPr>
                <w:b/>
                <w:color w:val="FFFFFF"/>
                <w:sz w:val="18"/>
              </w:rPr>
              <w:t>Sprint End Date (Planned)</w:t>
            </w:r>
          </w:p>
        </w:tc>
        <w:tc>
          <w:tcPr>
            <w:tcW w:type="dxa" w:w="2576"/>
            <w:shd w:val="clear" w:color="auto" w:fill="1F3864"/>
          </w:tcPr>
          <w:p>
            <w:pPr>
              <w:spacing w:after="20"/>
            </w:pPr>
            <w:r>
              <w:rPr>
                <w:b/>
                <w:color w:val="FFFFFF"/>
                <w:sz w:val="18"/>
              </w:rPr>
              <w:t>Story Points Completed (as on Planned End Date)</w:t>
            </w:r>
          </w:p>
        </w:tc>
        <w:tc>
          <w:tcPr>
            <w:tcW w:type="dxa" w:w="2121"/>
            <w:shd w:val="clear" w:color="auto" w:fill="1F3864"/>
          </w:tcPr>
          <w:p>
            <w:pPr>
              <w:spacing w:after="20"/>
            </w:pPr>
            <w:r>
              <w:rPr>
                <w:b/>
                <w:color w:val="FFFFFF"/>
                <w:sz w:val="18"/>
              </w:rPr>
              <w:t>Sprint Release Date (Actual)</w:t>
            </w:r>
          </w:p>
        </w:tc>
        <w:tc>
          <w:tcPr>
            <w:tcW w:type="dxa" w:w="1364"/>
            <w:shd w:val="clear" w:color="auto" w:fill="1F3864"/>
          </w:tcPr>
          <w:p>
            <w:pPr>
              <w:spacing w:after="20"/>
            </w:pPr>
            <w:r>
              <w:rPr>
                <w:b/>
                <w:color w:val="FFFFFF"/>
                <w:sz w:val="18"/>
              </w:rPr>
              <w:t>Status</w:t>
            </w:r>
          </w:p>
        </w:tc>
      </w:tr>
      <w:tr>
        <w:trPr>
          <w:cantSplit w:val="true"/>
        </w:trPr>
        <w:tc>
          <w:tcPr>
            <w:tcW w:type="dxa" w:w="1364"/>
          </w:tcPr>
          <w:p>
            <w:pPr>
              <w:spacing w:after="20"/>
            </w:pPr>
            <w:r>
              <w:rPr>
                <w:b/>
                <w:i w:val="0"/>
                <w:sz w:val="18"/>
              </w:rPr>
              <w:t>Sprint-1</w:t>
            </w:r>
          </w:p>
        </w:tc>
        <w:tc>
          <w:tcPr>
            <w:tcW w:type="dxa" w:w="1364"/>
          </w:tcPr>
          <w:p>
            <w:pPr>
              <w:spacing w:after="20"/>
            </w:pPr>
            <w:r>
              <w:rPr>
                <w:b w:val="0"/>
                <w:i w:val="0"/>
                <w:sz w:val="18"/>
              </w:rPr>
              <w:t>22</w:t>
            </w:r>
          </w:p>
        </w:tc>
        <w:tc>
          <w:tcPr>
            <w:tcW w:type="dxa" w:w="1818"/>
          </w:tcPr>
          <w:p>
            <w:pPr>
              <w:spacing w:after="20"/>
            </w:pPr>
            <w:r>
              <w:rPr>
                <w:b w:val="0"/>
                <w:i w:val="0"/>
                <w:sz w:val="18"/>
              </w:rPr>
              <w:t>2 weeks (10 working days)</w:t>
            </w:r>
          </w:p>
        </w:tc>
        <w:tc>
          <w:tcPr>
            <w:tcW w:type="dxa" w:w="1818"/>
          </w:tcPr>
          <w:p>
            <w:pPr>
              <w:spacing w:after="20"/>
            </w:pPr>
            <w:r>
              <w:rPr>
                <w:b w:val="0"/>
                <w:i w:val="0"/>
                <w:sz w:val="18"/>
              </w:rPr>
              <w:t>2 Nov 2026</w:t>
            </w:r>
          </w:p>
        </w:tc>
        <w:tc>
          <w:tcPr>
            <w:tcW w:type="dxa" w:w="1818"/>
          </w:tcPr>
          <w:p>
            <w:pPr>
              <w:spacing w:after="20"/>
            </w:pPr>
            <w:r>
              <w:rPr>
                <w:b w:val="0"/>
                <w:i w:val="0"/>
                <w:sz w:val="18"/>
              </w:rPr>
              <w:t>13 Nov 2026</w:t>
            </w:r>
          </w:p>
        </w:tc>
        <w:tc>
          <w:tcPr>
            <w:tcW w:type="dxa" w:w="2576"/>
          </w:tcPr>
          <w:p>
            <w:pPr>
              <w:spacing w:after="20"/>
            </w:pPr>
            <w:r>
              <w:rPr>
                <w:b w:val="0"/>
                <w:i w:val="0"/>
                <w:sz w:val="18"/>
              </w:rPr>
              <w:t>Pending</w:t>
            </w:r>
          </w:p>
        </w:tc>
        <w:tc>
          <w:tcPr>
            <w:tcW w:type="dxa" w:w="2121"/>
          </w:tcPr>
          <w:p>
            <w:pPr>
              <w:spacing w:after="20"/>
            </w:pPr>
            <w:r>
              <w:rPr>
                <w:b w:val="0"/>
                <w:i w:val="0"/>
                <w:sz w:val="18"/>
              </w:rPr>
              <w:t>Pending</w:t>
            </w:r>
          </w:p>
        </w:tc>
        <w:tc>
          <w:tcPr>
            <w:tcW w:type="dxa" w:w="1364"/>
          </w:tcPr>
          <w:p>
            <w:pPr>
              <w:spacing w:after="20"/>
            </w:pPr>
            <w:r>
              <w:rPr>
                <w:b w:val="0"/>
                <w:i w:val="0"/>
                <w:sz w:val="18"/>
              </w:rPr>
              <w:t>Not Started</w:t>
            </w:r>
          </w:p>
        </w:tc>
      </w:tr>
      <w:tr>
        <w:trPr>
          <w:cantSplit w:val="true"/>
        </w:trPr>
        <w:tc>
          <w:tcPr>
            <w:tcW w:type="dxa" w:w="1364"/>
            <w:shd w:val="clear" w:color="auto" w:fill="F2F6FB"/>
          </w:tcPr>
          <w:p>
            <w:pPr>
              <w:spacing w:after="20"/>
            </w:pPr>
            <w:r>
              <w:rPr>
                <w:b/>
                <w:i w:val="0"/>
                <w:sz w:val="18"/>
              </w:rPr>
              <w:t>Sprint-2</w:t>
            </w:r>
          </w:p>
        </w:tc>
        <w:tc>
          <w:tcPr>
            <w:tcW w:type="dxa" w:w="1364"/>
            <w:shd w:val="clear" w:color="auto" w:fill="F2F6FB"/>
          </w:tcPr>
          <w:p>
            <w:pPr>
              <w:spacing w:after="20"/>
            </w:pPr>
            <w:r>
              <w:rPr>
                <w:b w:val="0"/>
                <w:i w:val="0"/>
                <w:sz w:val="18"/>
              </w:rPr>
              <w:t>21</w:t>
            </w:r>
          </w:p>
        </w:tc>
        <w:tc>
          <w:tcPr>
            <w:tcW w:type="dxa" w:w="1818"/>
            <w:shd w:val="clear" w:color="auto" w:fill="F2F6FB"/>
          </w:tcPr>
          <w:p>
            <w:pPr>
              <w:spacing w:after="20"/>
            </w:pPr>
            <w:r>
              <w:rPr>
                <w:b w:val="0"/>
                <w:i w:val="0"/>
                <w:sz w:val="18"/>
              </w:rPr>
              <w:t>2 weeks (10 working days)</w:t>
            </w:r>
          </w:p>
        </w:tc>
        <w:tc>
          <w:tcPr>
            <w:tcW w:type="dxa" w:w="1818"/>
            <w:shd w:val="clear" w:color="auto" w:fill="F2F6FB"/>
          </w:tcPr>
          <w:p>
            <w:pPr>
              <w:spacing w:after="20"/>
            </w:pPr>
            <w:r>
              <w:rPr>
                <w:b w:val="0"/>
                <w:i w:val="0"/>
                <w:sz w:val="18"/>
              </w:rPr>
              <w:t>16 Nov 2026</w:t>
            </w:r>
          </w:p>
        </w:tc>
        <w:tc>
          <w:tcPr>
            <w:tcW w:type="dxa" w:w="1818"/>
            <w:shd w:val="clear" w:color="auto" w:fill="F2F6FB"/>
          </w:tcPr>
          <w:p>
            <w:pPr>
              <w:spacing w:after="20"/>
            </w:pPr>
            <w:r>
              <w:rPr>
                <w:b w:val="0"/>
                <w:i w:val="0"/>
                <w:sz w:val="18"/>
              </w:rPr>
              <w:t>27 Nov 2026</w:t>
            </w:r>
          </w:p>
        </w:tc>
        <w:tc>
          <w:tcPr>
            <w:tcW w:type="dxa" w:w="2576"/>
            <w:shd w:val="clear" w:color="auto" w:fill="F2F6FB"/>
          </w:tcPr>
          <w:p>
            <w:pPr>
              <w:spacing w:after="20"/>
            </w:pPr>
            <w:r>
              <w:rPr>
                <w:b w:val="0"/>
                <w:i w:val="0"/>
                <w:sz w:val="18"/>
              </w:rPr>
              <w:t>Pending</w:t>
            </w:r>
          </w:p>
        </w:tc>
        <w:tc>
          <w:tcPr>
            <w:tcW w:type="dxa" w:w="2121"/>
            <w:shd w:val="clear" w:color="auto" w:fill="F2F6FB"/>
          </w:tcPr>
          <w:p>
            <w:pPr>
              <w:spacing w:after="20"/>
            </w:pPr>
            <w:r>
              <w:rPr>
                <w:b w:val="0"/>
                <w:i w:val="0"/>
                <w:sz w:val="18"/>
              </w:rPr>
              <w:t>Pending</w:t>
            </w:r>
          </w:p>
        </w:tc>
        <w:tc>
          <w:tcPr>
            <w:tcW w:type="dxa" w:w="1364"/>
            <w:shd w:val="clear" w:color="auto" w:fill="F2F6FB"/>
          </w:tcPr>
          <w:p>
            <w:pPr>
              <w:spacing w:after="20"/>
            </w:pPr>
            <w:r>
              <w:rPr>
                <w:b w:val="0"/>
                <w:i w:val="0"/>
                <w:sz w:val="18"/>
              </w:rPr>
              <w:t>Not Started</w:t>
            </w:r>
          </w:p>
        </w:tc>
      </w:tr>
      <w:tr>
        <w:trPr>
          <w:cantSplit w:val="true"/>
        </w:trPr>
        <w:tc>
          <w:tcPr>
            <w:tcW w:type="dxa" w:w="1364"/>
          </w:tcPr>
          <w:p>
            <w:pPr>
              <w:spacing w:after="20"/>
            </w:pPr>
            <w:r>
              <w:rPr>
                <w:b/>
                <w:i w:val="0"/>
                <w:sz w:val="18"/>
              </w:rPr>
              <w:t>Sprint-3</w:t>
            </w:r>
          </w:p>
        </w:tc>
        <w:tc>
          <w:tcPr>
            <w:tcW w:type="dxa" w:w="1364"/>
          </w:tcPr>
          <w:p>
            <w:pPr>
              <w:spacing w:after="20"/>
            </w:pPr>
            <w:r>
              <w:rPr>
                <w:b w:val="0"/>
                <w:i w:val="0"/>
                <w:sz w:val="18"/>
              </w:rPr>
              <w:t>24</w:t>
            </w:r>
          </w:p>
        </w:tc>
        <w:tc>
          <w:tcPr>
            <w:tcW w:type="dxa" w:w="1818"/>
          </w:tcPr>
          <w:p>
            <w:pPr>
              <w:spacing w:after="20"/>
            </w:pPr>
            <w:r>
              <w:rPr>
                <w:b w:val="0"/>
                <w:i w:val="0"/>
                <w:sz w:val="18"/>
              </w:rPr>
              <w:t>2 weeks (10 working days)</w:t>
            </w:r>
          </w:p>
        </w:tc>
        <w:tc>
          <w:tcPr>
            <w:tcW w:type="dxa" w:w="1818"/>
          </w:tcPr>
          <w:p>
            <w:pPr>
              <w:spacing w:after="20"/>
            </w:pPr>
            <w:r>
              <w:rPr>
                <w:b w:val="0"/>
                <w:i w:val="0"/>
                <w:sz w:val="18"/>
              </w:rPr>
              <w:t>30 Nov 2026</w:t>
            </w:r>
          </w:p>
        </w:tc>
        <w:tc>
          <w:tcPr>
            <w:tcW w:type="dxa" w:w="1818"/>
          </w:tcPr>
          <w:p>
            <w:pPr>
              <w:spacing w:after="20"/>
            </w:pPr>
            <w:r>
              <w:rPr>
                <w:b w:val="0"/>
                <w:i w:val="0"/>
                <w:sz w:val="18"/>
              </w:rPr>
              <w:t>11 Dec 2026</w:t>
            </w:r>
          </w:p>
        </w:tc>
        <w:tc>
          <w:tcPr>
            <w:tcW w:type="dxa" w:w="2576"/>
          </w:tcPr>
          <w:p>
            <w:pPr>
              <w:spacing w:after="20"/>
            </w:pPr>
            <w:r>
              <w:rPr>
                <w:b w:val="0"/>
                <w:i w:val="0"/>
                <w:sz w:val="18"/>
              </w:rPr>
              <w:t>Pending</w:t>
            </w:r>
          </w:p>
        </w:tc>
        <w:tc>
          <w:tcPr>
            <w:tcW w:type="dxa" w:w="2121"/>
          </w:tcPr>
          <w:p>
            <w:pPr>
              <w:spacing w:after="20"/>
            </w:pPr>
            <w:r>
              <w:rPr>
                <w:b w:val="0"/>
                <w:i w:val="0"/>
                <w:sz w:val="18"/>
              </w:rPr>
              <w:t>Pending</w:t>
            </w:r>
          </w:p>
        </w:tc>
        <w:tc>
          <w:tcPr>
            <w:tcW w:type="dxa" w:w="1364"/>
          </w:tcPr>
          <w:p>
            <w:pPr>
              <w:spacing w:after="20"/>
            </w:pPr>
            <w:r>
              <w:rPr>
                <w:b w:val="0"/>
                <w:i w:val="0"/>
                <w:sz w:val="18"/>
              </w:rPr>
              <w:t>Not Started</w:t>
            </w:r>
          </w:p>
        </w:tc>
      </w:tr>
      <w:tr>
        <w:trPr>
          <w:cantSplit w:val="true"/>
        </w:trPr>
        <w:tc>
          <w:tcPr>
            <w:tcW w:type="dxa" w:w="1364"/>
            <w:shd w:val="clear" w:color="auto" w:fill="F2F6FB"/>
          </w:tcPr>
          <w:p>
            <w:pPr>
              <w:spacing w:after="20"/>
            </w:pPr>
            <w:r>
              <w:rPr>
                <w:b/>
                <w:i w:val="0"/>
                <w:sz w:val="18"/>
              </w:rPr>
              <w:t>Sprint-4</w:t>
            </w:r>
          </w:p>
        </w:tc>
        <w:tc>
          <w:tcPr>
            <w:tcW w:type="dxa" w:w="1364"/>
            <w:shd w:val="clear" w:color="auto" w:fill="F2F6FB"/>
          </w:tcPr>
          <w:p>
            <w:pPr>
              <w:spacing w:after="20"/>
            </w:pPr>
            <w:r>
              <w:rPr>
                <w:b w:val="0"/>
                <w:i w:val="0"/>
                <w:sz w:val="18"/>
              </w:rPr>
              <w:t>24</w:t>
            </w:r>
          </w:p>
        </w:tc>
        <w:tc>
          <w:tcPr>
            <w:tcW w:type="dxa" w:w="1818"/>
            <w:shd w:val="clear" w:color="auto" w:fill="F2F6FB"/>
          </w:tcPr>
          <w:p>
            <w:pPr>
              <w:spacing w:after="20"/>
            </w:pPr>
            <w:r>
              <w:rPr>
                <w:b w:val="0"/>
                <w:i w:val="0"/>
                <w:sz w:val="18"/>
              </w:rPr>
              <w:t>2 weeks (10 working days)</w:t>
            </w:r>
          </w:p>
        </w:tc>
        <w:tc>
          <w:tcPr>
            <w:tcW w:type="dxa" w:w="1818"/>
            <w:shd w:val="clear" w:color="auto" w:fill="F2F6FB"/>
          </w:tcPr>
          <w:p>
            <w:pPr>
              <w:spacing w:after="20"/>
            </w:pPr>
            <w:r>
              <w:rPr>
                <w:b w:val="0"/>
                <w:i w:val="0"/>
                <w:sz w:val="18"/>
              </w:rPr>
              <w:t>14 Dec 2026</w:t>
            </w:r>
          </w:p>
        </w:tc>
        <w:tc>
          <w:tcPr>
            <w:tcW w:type="dxa" w:w="1818"/>
            <w:shd w:val="clear" w:color="auto" w:fill="F2F6FB"/>
          </w:tcPr>
          <w:p>
            <w:pPr>
              <w:spacing w:after="20"/>
            </w:pPr>
            <w:r>
              <w:rPr>
                <w:b w:val="0"/>
                <w:i w:val="0"/>
                <w:sz w:val="18"/>
              </w:rPr>
              <w:t>25 Dec 2026</w:t>
            </w:r>
          </w:p>
        </w:tc>
        <w:tc>
          <w:tcPr>
            <w:tcW w:type="dxa" w:w="2576"/>
            <w:shd w:val="clear" w:color="auto" w:fill="F2F6FB"/>
          </w:tcPr>
          <w:p>
            <w:pPr>
              <w:spacing w:after="20"/>
            </w:pPr>
            <w:r>
              <w:rPr>
                <w:b w:val="0"/>
                <w:i w:val="0"/>
                <w:sz w:val="18"/>
              </w:rPr>
              <w:t>Pending</w:t>
            </w:r>
          </w:p>
        </w:tc>
        <w:tc>
          <w:tcPr>
            <w:tcW w:type="dxa" w:w="2121"/>
            <w:shd w:val="clear" w:color="auto" w:fill="F2F6FB"/>
          </w:tcPr>
          <w:p>
            <w:pPr>
              <w:spacing w:after="20"/>
            </w:pPr>
            <w:r>
              <w:rPr>
                <w:b w:val="0"/>
                <w:i w:val="0"/>
                <w:sz w:val="18"/>
              </w:rPr>
              <w:t>Pending</w:t>
            </w:r>
          </w:p>
        </w:tc>
        <w:tc>
          <w:tcPr>
            <w:tcW w:type="dxa" w:w="1364"/>
            <w:shd w:val="clear" w:color="auto" w:fill="F2F6FB"/>
          </w:tcPr>
          <w:p>
            <w:pPr>
              <w:spacing w:after="20"/>
            </w:pPr>
            <w:r>
              <w:rPr>
                <w:b w:val="0"/>
                <w:i w:val="0"/>
                <w:sz w:val="18"/>
              </w:rPr>
              <w:t>Not Started</w:t>
            </w:r>
          </w:p>
        </w:tc>
      </w:tr>
      <w:tr>
        <w:trPr>
          <w:cantSplit w:val="true"/>
        </w:trPr>
        <w:tc>
          <w:tcPr>
            <w:tcW w:type="dxa" w:w="1364"/>
          </w:tcPr>
          <w:p>
            <w:pPr>
              <w:spacing w:after="20"/>
            </w:pPr>
            <w:r>
              <w:rPr>
                <w:b/>
                <w:i w:val="0"/>
                <w:sz w:val="18"/>
              </w:rPr>
              <w:t>Sprint-5</w:t>
            </w:r>
          </w:p>
        </w:tc>
        <w:tc>
          <w:tcPr>
            <w:tcW w:type="dxa" w:w="1364"/>
          </w:tcPr>
          <w:p>
            <w:pPr>
              <w:spacing w:after="20"/>
            </w:pPr>
            <w:r>
              <w:rPr>
                <w:b w:val="0"/>
                <w:i w:val="0"/>
                <w:sz w:val="18"/>
              </w:rPr>
              <w:t>25</w:t>
            </w:r>
          </w:p>
        </w:tc>
        <w:tc>
          <w:tcPr>
            <w:tcW w:type="dxa" w:w="1818"/>
          </w:tcPr>
          <w:p>
            <w:pPr>
              <w:spacing w:after="20"/>
            </w:pPr>
            <w:r>
              <w:rPr>
                <w:b w:val="0"/>
                <w:i w:val="0"/>
                <w:sz w:val="18"/>
              </w:rPr>
              <w:t>2 weeks (10 working days)</w:t>
            </w:r>
          </w:p>
        </w:tc>
        <w:tc>
          <w:tcPr>
            <w:tcW w:type="dxa" w:w="1818"/>
          </w:tcPr>
          <w:p>
            <w:pPr>
              <w:spacing w:after="20"/>
            </w:pPr>
            <w:r>
              <w:rPr>
                <w:b w:val="0"/>
                <w:i w:val="0"/>
                <w:sz w:val="18"/>
              </w:rPr>
              <w:t>28 Dec 2026</w:t>
            </w:r>
          </w:p>
        </w:tc>
        <w:tc>
          <w:tcPr>
            <w:tcW w:type="dxa" w:w="1818"/>
          </w:tcPr>
          <w:p>
            <w:pPr>
              <w:spacing w:after="20"/>
            </w:pPr>
            <w:r>
              <w:rPr>
                <w:b w:val="0"/>
                <w:i w:val="0"/>
                <w:sz w:val="18"/>
              </w:rPr>
              <w:t>8 Jan 2027</w:t>
            </w:r>
          </w:p>
        </w:tc>
        <w:tc>
          <w:tcPr>
            <w:tcW w:type="dxa" w:w="2576"/>
          </w:tcPr>
          <w:p>
            <w:pPr>
              <w:spacing w:after="20"/>
            </w:pPr>
            <w:r>
              <w:rPr>
                <w:b w:val="0"/>
                <w:i w:val="0"/>
                <w:sz w:val="18"/>
              </w:rPr>
              <w:t>Pending</w:t>
            </w:r>
          </w:p>
        </w:tc>
        <w:tc>
          <w:tcPr>
            <w:tcW w:type="dxa" w:w="2121"/>
          </w:tcPr>
          <w:p>
            <w:pPr>
              <w:spacing w:after="20"/>
            </w:pPr>
            <w:r>
              <w:rPr>
                <w:b w:val="0"/>
                <w:i w:val="0"/>
                <w:sz w:val="18"/>
              </w:rPr>
              <w:t>Pending</w:t>
            </w:r>
          </w:p>
        </w:tc>
        <w:tc>
          <w:tcPr>
            <w:tcW w:type="dxa" w:w="1364"/>
          </w:tcPr>
          <w:p>
            <w:pPr>
              <w:spacing w:after="20"/>
            </w:pPr>
            <w:r>
              <w:rPr>
                <w:b w:val="0"/>
                <w:i w:val="0"/>
                <w:sz w:val="18"/>
              </w:rPr>
              <w:t>Not Started</w:t>
            </w:r>
          </w:p>
        </w:tc>
      </w:tr>
      <w:tr>
        <w:trPr>
          <w:cantSplit w:val="true"/>
        </w:trPr>
        <w:tc>
          <w:tcPr>
            <w:tcW w:type="dxa" w:w="1364"/>
            <w:shd w:val="clear" w:color="auto" w:fill="F2F6FB"/>
          </w:tcPr>
          <w:p>
            <w:pPr>
              <w:spacing w:after="20"/>
            </w:pPr>
            <w:r>
              <w:rPr>
                <w:b/>
                <w:i w:val="0"/>
                <w:sz w:val="18"/>
              </w:rPr>
              <w:t>Sprint-6</w:t>
            </w:r>
          </w:p>
        </w:tc>
        <w:tc>
          <w:tcPr>
            <w:tcW w:type="dxa" w:w="1364"/>
            <w:shd w:val="clear" w:color="auto" w:fill="F2F6FB"/>
          </w:tcPr>
          <w:p>
            <w:pPr>
              <w:spacing w:after="20"/>
            </w:pPr>
            <w:r>
              <w:rPr>
                <w:b w:val="0"/>
                <w:i w:val="0"/>
                <w:sz w:val="18"/>
              </w:rPr>
              <w:t>22</w:t>
            </w:r>
          </w:p>
        </w:tc>
        <w:tc>
          <w:tcPr>
            <w:tcW w:type="dxa" w:w="1818"/>
            <w:shd w:val="clear" w:color="auto" w:fill="F2F6FB"/>
          </w:tcPr>
          <w:p>
            <w:pPr>
              <w:spacing w:after="20"/>
            </w:pPr>
            <w:r>
              <w:rPr>
                <w:b w:val="0"/>
                <w:i w:val="0"/>
                <w:sz w:val="18"/>
              </w:rPr>
              <w:t>2 weeks (10 working days)</w:t>
            </w:r>
          </w:p>
        </w:tc>
        <w:tc>
          <w:tcPr>
            <w:tcW w:type="dxa" w:w="1818"/>
            <w:shd w:val="clear" w:color="auto" w:fill="F2F6FB"/>
          </w:tcPr>
          <w:p>
            <w:pPr>
              <w:spacing w:after="20"/>
            </w:pPr>
            <w:r>
              <w:rPr>
                <w:b w:val="0"/>
                <w:i w:val="0"/>
                <w:sz w:val="18"/>
              </w:rPr>
              <w:t>11 Jan 2027</w:t>
            </w:r>
          </w:p>
        </w:tc>
        <w:tc>
          <w:tcPr>
            <w:tcW w:type="dxa" w:w="1818"/>
            <w:shd w:val="clear" w:color="auto" w:fill="F2F6FB"/>
          </w:tcPr>
          <w:p>
            <w:pPr>
              <w:spacing w:after="20"/>
            </w:pPr>
            <w:r>
              <w:rPr>
                <w:b w:val="0"/>
                <w:i w:val="0"/>
                <w:sz w:val="18"/>
              </w:rPr>
              <w:t>22 Jan 2027</w:t>
            </w:r>
          </w:p>
        </w:tc>
        <w:tc>
          <w:tcPr>
            <w:tcW w:type="dxa" w:w="2576"/>
            <w:shd w:val="clear" w:color="auto" w:fill="F2F6FB"/>
          </w:tcPr>
          <w:p>
            <w:pPr>
              <w:spacing w:after="20"/>
            </w:pPr>
            <w:r>
              <w:rPr>
                <w:b w:val="0"/>
                <w:i w:val="0"/>
                <w:sz w:val="18"/>
              </w:rPr>
              <w:t>Pending</w:t>
            </w:r>
          </w:p>
        </w:tc>
        <w:tc>
          <w:tcPr>
            <w:tcW w:type="dxa" w:w="2121"/>
            <w:shd w:val="clear" w:color="auto" w:fill="F2F6FB"/>
          </w:tcPr>
          <w:p>
            <w:pPr>
              <w:spacing w:after="20"/>
            </w:pPr>
            <w:r>
              <w:rPr>
                <w:b w:val="0"/>
                <w:i w:val="0"/>
                <w:sz w:val="18"/>
              </w:rPr>
              <w:t>Pending</w:t>
            </w:r>
          </w:p>
        </w:tc>
        <w:tc>
          <w:tcPr>
            <w:tcW w:type="dxa" w:w="1364"/>
            <w:shd w:val="clear" w:color="auto" w:fill="F2F6FB"/>
          </w:tcPr>
          <w:p>
            <w:pPr>
              <w:spacing w:after="20"/>
            </w:pPr>
            <w:r>
              <w:rPr>
                <w:b w:val="0"/>
                <w:i w:val="0"/>
                <w:sz w:val="18"/>
              </w:rPr>
              <w:t>Not Started</w:t>
            </w:r>
          </w:p>
        </w:tc>
      </w:tr>
      <w:tr>
        <w:trPr>
          <w:cantSplit w:val="true"/>
        </w:trPr>
        <w:tc>
          <w:tcPr>
            <w:tcW w:type="dxa" w:w="1364"/>
          </w:tcPr>
          <w:p>
            <w:pPr>
              <w:spacing w:after="20"/>
            </w:pPr>
            <w:r>
              <w:rPr>
                <w:b/>
                <w:i w:val="0"/>
                <w:sz w:val="18"/>
              </w:rPr>
              <w:t>Sprint-7</w:t>
            </w:r>
          </w:p>
        </w:tc>
        <w:tc>
          <w:tcPr>
            <w:tcW w:type="dxa" w:w="1364"/>
          </w:tcPr>
          <w:p>
            <w:pPr>
              <w:spacing w:after="20"/>
            </w:pPr>
            <w:r>
              <w:rPr>
                <w:b w:val="0"/>
                <w:i w:val="0"/>
                <w:sz w:val="18"/>
              </w:rPr>
              <w:t>19</w:t>
            </w:r>
          </w:p>
        </w:tc>
        <w:tc>
          <w:tcPr>
            <w:tcW w:type="dxa" w:w="1818"/>
          </w:tcPr>
          <w:p>
            <w:pPr>
              <w:spacing w:after="20"/>
            </w:pPr>
            <w:r>
              <w:rPr>
                <w:b w:val="0"/>
                <w:i w:val="0"/>
                <w:sz w:val="18"/>
              </w:rPr>
              <w:t>2 weeks (10 working days)</w:t>
            </w:r>
          </w:p>
        </w:tc>
        <w:tc>
          <w:tcPr>
            <w:tcW w:type="dxa" w:w="1818"/>
          </w:tcPr>
          <w:p>
            <w:pPr>
              <w:spacing w:after="20"/>
            </w:pPr>
            <w:r>
              <w:rPr>
                <w:b w:val="0"/>
                <w:i w:val="0"/>
                <w:sz w:val="18"/>
              </w:rPr>
              <w:t>25 Jan 2027</w:t>
            </w:r>
          </w:p>
        </w:tc>
        <w:tc>
          <w:tcPr>
            <w:tcW w:type="dxa" w:w="1818"/>
          </w:tcPr>
          <w:p>
            <w:pPr>
              <w:spacing w:after="20"/>
            </w:pPr>
            <w:r>
              <w:rPr>
                <w:b w:val="0"/>
                <w:i w:val="0"/>
                <w:sz w:val="18"/>
              </w:rPr>
              <w:t>5 Feb 2027</w:t>
            </w:r>
          </w:p>
        </w:tc>
        <w:tc>
          <w:tcPr>
            <w:tcW w:type="dxa" w:w="2576"/>
          </w:tcPr>
          <w:p>
            <w:pPr>
              <w:spacing w:after="20"/>
            </w:pPr>
            <w:r>
              <w:rPr>
                <w:b w:val="0"/>
                <w:i w:val="0"/>
                <w:sz w:val="18"/>
              </w:rPr>
              <w:t>Pending</w:t>
            </w:r>
          </w:p>
        </w:tc>
        <w:tc>
          <w:tcPr>
            <w:tcW w:type="dxa" w:w="2121"/>
          </w:tcPr>
          <w:p>
            <w:pPr>
              <w:spacing w:after="20"/>
            </w:pPr>
            <w:r>
              <w:rPr>
                <w:b w:val="0"/>
                <w:i w:val="0"/>
                <w:sz w:val="18"/>
              </w:rPr>
              <w:t>Pending</w:t>
            </w:r>
          </w:p>
        </w:tc>
        <w:tc>
          <w:tcPr>
            <w:tcW w:type="dxa" w:w="1364"/>
          </w:tcPr>
          <w:p>
            <w:pPr>
              <w:spacing w:after="20"/>
            </w:pPr>
            <w:r>
              <w:rPr>
                <w:b w:val="0"/>
                <w:i w:val="0"/>
                <w:sz w:val="18"/>
              </w:rPr>
              <w:t>Not Started</w:t>
            </w:r>
          </w:p>
        </w:tc>
      </w:tr>
    </w:tbl>
    <w:p>
      <w:pPr>
        <w:spacing w:after="40"/>
      </w:pPr>
    </w:p>
    <w:p>
      <w:pPr>
        <w:pStyle w:val="Heading1"/>
      </w:pPr>
      <w:r>
        <w:t>6. Velocity and Burndown Chart</w:t>
      </w:r>
    </w:p>
    <w:p>
      <w:pPr>
        <w:pStyle w:val="Heading2"/>
      </w:pPr>
      <w:r>
        <w:t>6.1 Velocity</w:t>
      </w:r>
    </w:p>
    <w:p>
      <w:r>
        <w:rPr>
          <w:b w:val="0"/>
          <w:i w:val="0"/>
        </w:rPr>
        <w:t xml:space="preserve">Velocity is the number of story points actually completed in a sprint. </w:t>
      </w:r>
      <w:r>
        <w:rPr>
          <w:b/>
          <w:i w:val="0"/>
        </w:rPr>
        <w:t>No actual velocity exists yet.</w:t>
      </w:r>
      <w:r>
        <w:rPr>
          <w:b w:val="0"/>
          <w:i w:val="0"/>
        </w:rPr>
        <w:t xml:space="preserve"> The chart shows the points planned per sprint (average planned load ≈ 22.4 points). After Sprint 1 the team should record its actual completed points and re-balance later sprints.</w:t>
      </w:r>
    </w:p>
    <w:p>
      <w:pPr>
        <w:keepNext/>
        <w:jc w:val="center"/>
      </w:pPr>
      <w:r>
        <w:drawing>
          <wp:inline xmlns:a="http://schemas.openxmlformats.org/drawingml/2006/main" xmlns:pic="http://schemas.openxmlformats.org/drawingml/2006/picture">
            <wp:extent cx="5669280" cy="2627228"/>
            <wp:docPr id="1" name="Picture 1"/>
            <wp:cNvGraphicFramePr>
              <a:graphicFrameLocks noChangeAspect="1"/>
            </wp:cNvGraphicFramePr>
            <a:graphic>
              <a:graphicData uri="http://schemas.openxmlformats.org/drawingml/2006/picture">
                <pic:pic>
                  <pic:nvPicPr>
                    <pic:cNvPr id="0" name="velocity.png"/>
                    <pic:cNvPicPr/>
                  </pic:nvPicPr>
                  <pic:blipFill>
                    <a:blip r:embed="rId10"/>
                    <a:stretch>
                      <a:fillRect/>
                    </a:stretch>
                  </pic:blipFill>
                  <pic:spPr>
                    <a:xfrm>
                      <a:off x="0" y="0"/>
                      <a:ext cx="5669280" cy="2627228"/>
                    </a:xfrm>
                    <a:prstGeom prst="rect"/>
                  </pic:spPr>
                </pic:pic>
              </a:graphicData>
            </a:graphic>
          </wp:inline>
        </w:drawing>
      </w:r>
    </w:p>
    <w:p>
      <w:pPr>
        <w:jc w:val="center"/>
      </w:pPr>
      <w:r>
        <w:rPr>
          <w:b/>
          <w:i/>
          <w:sz w:val="20"/>
        </w:rPr>
        <w:t>Figure 1: Planned sprint load (committed story points per sprint)</w:t>
      </w:r>
    </w:p>
    <w:p>
      <w:pPr>
        <w:keepNext/>
        <w:spacing w:after="60"/>
      </w:pPr>
      <w:r>
        <w:rPr>
          <w:b/>
          <w:i/>
          <w:color w:val="404040"/>
          <w:sz w:val="20"/>
        </w:rPr>
        <w:t>Table 7: Velocity record (to be completed)</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560"/>
        <w:gridCol w:w="3560"/>
        <w:gridCol w:w="3560"/>
        <w:gridCol w:w="3560"/>
      </w:tblGrid>
      <w:tr>
        <w:trPr>
          <w:tblHeader w:val="true"/>
        </w:trPr>
        <w:tc>
          <w:tcPr>
            <w:tcW w:type="dxa" w:w="3052"/>
            <w:shd w:val="clear" w:color="auto" w:fill="1F3864"/>
          </w:tcPr>
          <w:p>
            <w:pPr>
              <w:spacing w:after="20"/>
            </w:pPr>
            <w:r>
              <w:rPr>
                <w:b/>
                <w:color w:val="FFFFFF"/>
                <w:sz w:val="19"/>
              </w:rPr>
              <w:t>Sprint</w:t>
            </w:r>
          </w:p>
        </w:tc>
        <w:tc>
          <w:tcPr>
            <w:tcW w:type="dxa" w:w="3052"/>
            <w:shd w:val="clear" w:color="auto" w:fill="1F3864"/>
          </w:tcPr>
          <w:p>
            <w:pPr>
              <w:spacing w:after="20"/>
            </w:pPr>
            <w:r>
              <w:rPr>
                <w:b/>
                <w:color w:val="FFFFFF"/>
                <w:sz w:val="19"/>
              </w:rPr>
              <w:t>Planned Points</w:t>
            </w:r>
          </w:p>
        </w:tc>
        <w:tc>
          <w:tcPr>
            <w:tcW w:type="dxa" w:w="4069"/>
            <w:shd w:val="clear" w:color="auto" w:fill="1F3864"/>
          </w:tcPr>
          <w:p>
            <w:pPr>
              <w:spacing w:after="20"/>
            </w:pPr>
            <w:r>
              <w:rPr>
                <w:b/>
                <w:color w:val="FFFFFF"/>
                <w:sz w:val="19"/>
              </w:rPr>
              <w:t>Actual Points Completed</w:t>
            </w:r>
          </w:p>
        </w:tc>
        <w:tc>
          <w:tcPr>
            <w:tcW w:type="dxa" w:w="4069"/>
            <w:shd w:val="clear" w:color="auto" w:fill="1F3864"/>
          </w:tcPr>
          <w:p>
            <w:pPr>
              <w:spacing w:after="20"/>
            </w:pPr>
            <w:r>
              <w:rPr>
                <w:b/>
                <w:color w:val="FFFFFF"/>
                <w:sz w:val="19"/>
              </w:rPr>
              <w:t>Velocity (Actual ÷ Sprint)</w:t>
            </w:r>
          </w:p>
        </w:tc>
      </w:tr>
      <w:tr>
        <w:trPr>
          <w:cantSplit w:val="true"/>
        </w:trPr>
        <w:tc>
          <w:tcPr>
            <w:tcW w:type="dxa" w:w="3052"/>
          </w:tcPr>
          <w:p>
            <w:pPr>
              <w:spacing w:after="20"/>
            </w:pPr>
            <w:r>
              <w:rPr>
                <w:b w:val="0"/>
                <w:i w:val="0"/>
                <w:sz w:val="19"/>
              </w:rPr>
              <w:t>Sprint-1</w:t>
            </w:r>
          </w:p>
        </w:tc>
        <w:tc>
          <w:tcPr>
            <w:tcW w:type="dxa" w:w="3052"/>
          </w:tcPr>
          <w:p>
            <w:pPr>
              <w:spacing w:after="20"/>
            </w:pPr>
            <w:r>
              <w:rPr>
                <w:b w:val="0"/>
                <w:i w:val="0"/>
                <w:sz w:val="19"/>
              </w:rPr>
              <w:t>22</w:t>
            </w:r>
          </w:p>
        </w:tc>
        <w:tc>
          <w:tcPr>
            <w:tcW w:type="dxa" w:w="4069"/>
          </w:tcPr>
          <w:p>
            <w:pPr>
              <w:spacing w:after="20"/>
            </w:pPr>
            <w:r>
              <w:rPr>
                <w:b w:val="0"/>
                <w:i w:val="0"/>
                <w:sz w:val="19"/>
              </w:rPr>
              <w:t>Pending</w:t>
            </w:r>
          </w:p>
        </w:tc>
        <w:tc>
          <w:tcPr>
            <w:tcW w:type="dxa" w:w="4069"/>
          </w:tcPr>
          <w:p>
            <w:pPr>
              <w:spacing w:after="20"/>
            </w:pPr>
            <w:r>
              <w:rPr>
                <w:b w:val="0"/>
                <w:i w:val="0"/>
                <w:sz w:val="19"/>
              </w:rPr>
              <w:t>Pending</w:t>
            </w:r>
          </w:p>
        </w:tc>
      </w:tr>
      <w:tr>
        <w:trPr>
          <w:cantSplit w:val="true"/>
        </w:trPr>
        <w:tc>
          <w:tcPr>
            <w:tcW w:type="dxa" w:w="3052"/>
            <w:shd w:val="clear" w:color="auto" w:fill="F2F6FB"/>
          </w:tcPr>
          <w:p>
            <w:pPr>
              <w:spacing w:after="20"/>
            </w:pPr>
            <w:r>
              <w:rPr>
                <w:b w:val="0"/>
                <w:i w:val="0"/>
                <w:sz w:val="19"/>
              </w:rPr>
              <w:t>Sprint-2</w:t>
            </w:r>
          </w:p>
        </w:tc>
        <w:tc>
          <w:tcPr>
            <w:tcW w:type="dxa" w:w="3052"/>
            <w:shd w:val="clear" w:color="auto" w:fill="F2F6FB"/>
          </w:tcPr>
          <w:p>
            <w:pPr>
              <w:spacing w:after="20"/>
            </w:pPr>
            <w:r>
              <w:rPr>
                <w:b w:val="0"/>
                <w:i w:val="0"/>
                <w:sz w:val="19"/>
              </w:rPr>
              <w:t>21</w:t>
            </w:r>
          </w:p>
        </w:tc>
        <w:tc>
          <w:tcPr>
            <w:tcW w:type="dxa" w:w="4069"/>
            <w:shd w:val="clear" w:color="auto" w:fill="F2F6FB"/>
          </w:tcPr>
          <w:p>
            <w:pPr>
              <w:spacing w:after="20"/>
            </w:pPr>
            <w:r>
              <w:rPr>
                <w:b w:val="0"/>
                <w:i w:val="0"/>
                <w:sz w:val="19"/>
              </w:rPr>
              <w:t>Pending</w:t>
            </w:r>
          </w:p>
        </w:tc>
        <w:tc>
          <w:tcPr>
            <w:tcW w:type="dxa" w:w="4069"/>
            <w:shd w:val="clear" w:color="auto" w:fill="F2F6FB"/>
          </w:tcPr>
          <w:p>
            <w:pPr>
              <w:spacing w:after="20"/>
            </w:pPr>
            <w:r>
              <w:rPr>
                <w:b w:val="0"/>
                <w:i w:val="0"/>
                <w:sz w:val="19"/>
              </w:rPr>
              <w:t>Pending</w:t>
            </w:r>
          </w:p>
        </w:tc>
      </w:tr>
      <w:tr>
        <w:trPr>
          <w:cantSplit w:val="true"/>
        </w:trPr>
        <w:tc>
          <w:tcPr>
            <w:tcW w:type="dxa" w:w="3052"/>
          </w:tcPr>
          <w:p>
            <w:pPr>
              <w:spacing w:after="20"/>
            </w:pPr>
            <w:r>
              <w:rPr>
                <w:b w:val="0"/>
                <w:i w:val="0"/>
                <w:sz w:val="19"/>
              </w:rPr>
              <w:t>Sprint-3</w:t>
            </w:r>
          </w:p>
        </w:tc>
        <w:tc>
          <w:tcPr>
            <w:tcW w:type="dxa" w:w="3052"/>
          </w:tcPr>
          <w:p>
            <w:pPr>
              <w:spacing w:after="20"/>
            </w:pPr>
            <w:r>
              <w:rPr>
                <w:b w:val="0"/>
                <w:i w:val="0"/>
                <w:sz w:val="19"/>
              </w:rPr>
              <w:t>24</w:t>
            </w:r>
          </w:p>
        </w:tc>
        <w:tc>
          <w:tcPr>
            <w:tcW w:type="dxa" w:w="4069"/>
          </w:tcPr>
          <w:p>
            <w:pPr>
              <w:spacing w:after="20"/>
            </w:pPr>
            <w:r>
              <w:rPr>
                <w:b w:val="0"/>
                <w:i w:val="0"/>
                <w:sz w:val="19"/>
              </w:rPr>
              <w:t>Pending</w:t>
            </w:r>
          </w:p>
        </w:tc>
        <w:tc>
          <w:tcPr>
            <w:tcW w:type="dxa" w:w="4069"/>
          </w:tcPr>
          <w:p>
            <w:pPr>
              <w:spacing w:after="20"/>
            </w:pPr>
            <w:r>
              <w:rPr>
                <w:b w:val="0"/>
                <w:i w:val="0"/>
                <w:sz w:val="19"/>
              </w:rPr>
              <w:t>Pending</w:t>
            </w:r>
          </w:p>
        </w:tc>
      </w:tr>
      <w:tr>
        <w:trPr>
          <w:cantSplit w:val="true"/>
        </w:trPr>
        <w:tc>
          <w:tcPr>
            <w:tcW w:type="dxa" w:w="3052"/>
            <w:shd w:val="clear" w:color="auto" w:fill="F2F6FB"/>
          </w:tcPr>
          <w:p>
            <w:pPr>
              <w:spacing w:after="20"/>
            </w:pPr>
            <w:r>
              <w:rPr>
                <w:b w:val="0"/>
                <w:i w:val="0"/>
                <w:sz w:val="19"/>
              </w:rPr>
              <w:t>Sprint-4</w:t>
            </w:r>
          </w:p>
        </w:tc>
        <w:tc>
          <w:tcPr>
            <w:tcW w:type="dxa" w:w="3052"/>
            <w:shd w:val="clear" w:color="auto" w:fill="F2F6FB"/>
          </w:tcPr>
          <w:p>
            <w:pPr>
              <w:spacing w:after="20"/>
            </w:pPr>
            <w:r>
              <w:rPr>
                <w:b w:val="0"/>
                <w:i w:val="0"/>
                <w:sz w:val="19"/>
              </w:rPr>
              <w:t>24</w:t>
            </w:r>
          </w:p>
        </w:tc>
        <w:tc>
          <w:tcPr>
            <w:tcW w:type="dxa" w:w="4069"/>
            <w:shd w:val="clear" w:color="auto" w:fill="F2F6FB"/>
          </w:tcPr>
          <w:p>
            <w:pPr>
              <w:spacing w:after="20"/>
            </w:pPr>
            <w:r>
              <w:rPr>
                <w:b w:val="0"/>
                <w:i w:val="0"/>
                <w:sz w:val="19"/>
              </w:rPr>
              <w:t>Pending</w:t>
            </w:r>
          </w:p>
        </w:tc>
        <w:tc>
          <w:tcPr>
            <w:tcW w:type="dxa" w:w="4069"/>
            <w:shd w:val="clear" w:color="auto" w:fill="F2F6FB"/>
          </w:tcPr>
          <w:p>
            <w:pPr>
              <w:spacing w:after="20"/>
            </w:pPr>
            <w:r>
              <w:rPr>
                <w:b w:val="0"/>
                <w:i w:val="0"/>
                <w:sz w:val="19"/>
              </w:rPr>
              <w:t>Pending</w:t>
            </w:r>
          </w:p>
        </w:tc>
      </w:tr>
      <w:tr>
        <w:trPr>
          <w:cantSplit w:val="true"/>
        </w:trPr>
        <w:tc>
          <w:tcPr>
            <w:tcW w:type="dxa" w:w="3052"/>
          </w:tcPr>
          <w:p>
            <w:pPr>
              <w:spacing w:after="20"/>
            </w:pPr>
            <w:r>
              <w:rPr>
                <w:b w:val="0"/>
                <w:i w:val="0"/>
                <w:sz w:val="19"/>
              </w:rPr>
              <w:t>Sprint-5</w:t>
            </w:r>
          </w:p>
        </w:tc>
        <w:tc>
          <w:tcPr>
            <w:tcW w:type="dxa" w:w="3052"/>
          </w:tcPr>
          <w:p>
            <w:pPr>
              <w:spacing w:after="20"/>
            </w:pPr>
            <w:r>
              <w:rPr>
                <w:b w:val="0"/>
                <w:i w:val="0"/>
                <w:sz w:val="19"/>
              </w:rPr>
              <w:t>25</w:t>
            </w:r>
          </w:p>
        </w:tc>
        <w:tc>
          <w:tcPr>
            <w:tcW w:type="dxa" w:w="4069"/>
          </w:tcPr>
          <w:p>
            <w:pPr>
              <w:spacing w:after="20"/>
            </w:pPr>
            <w:r>
              <w:rPr>
                <w:b w:val="0"/>
                <w:i w:val="0"/>
                <w:sz w:val="19"/>
              </w:rPr>
              <w:t>Pending</w:t>
            </w:r>
          </w:p>
        </w:tc>
        <w:tc>
          <w:tcPr>
            <w:tcW w:type="dxa" w:w="4069"/>
          </w:tcPr>
          <w:p>
            <w:pPr>
              <w:spacing w:after="20"/>
            </w:pPr>
            <w:r>
              <w:rPr>
                <w:b w:val="0"/>
                <w:i w:val="0"/>
                <w:sz w:val="19"/>
              </w:rPr>
              <w:t>Pending</w:t>
            </w:r>
          </w:p>
        </w:tc>
      </w:tr>
      <w:tr>
        <w:trPr>
          <w:cantSplit w:val="true"/>
        </w:trPr>
        <w:tc>
          <w:tcPr>
            <w:tcW w:type="dxa" w:w="3052"/>
            <w:shd w:val="clear" w:color="auto" w:fill="F2F6FB"/>
          </w:tcPr>
          <w:p>
            <w:pPr>
              <w:spacing w:after="20"/>
            </w:pPr>
            <w:r>
              <w:rPr>
                <w:b w:val="0"/>
                <w:i w:val="0"/>
                <w:sz w:val="19"/>
              </w:rPr>
              <w:t>Sprint-6</w:t>
            </w:r>
          </w:p>
        </w:tc>
        <w:tc>
          <w:tcPr>
            <w:tcW w:type="dxa" w:w="3052"/>
            <w:shd w:val="clear" w:color="auto" w:fill="F2F6FB"/>
          </w:tcPr>
          <w:p>
            <w:pPr>
              <w:spacing w:after="20"/>
            </w:pPr>
            <w:r>
              <w:rPr>
                <w:b w:val="0"/>
                <w:i w:val="0"/>
                <w:sz w:val="19"/>
              </w:rPr>
              <w:t>22</w:t>
            </w:r>
          </w:p>
        </w:tc>
        <w:tc>
          <w:tcPr>
            <w:tcW w:type="dxa" w:w="4069"/>
            <w:shd w:val="clear" w:color="auto" w:fill="F2F6FB"/>
          </w:tcPr>
          <w:p>
            <w:pPr>
              <w:spacing w:after="20"/>
            </w:pPr>
            <w:r>
              <w:rPr>
                <w:b w:val="0"/>
                <w:i w:val="0"/>
                <w:sz w:val="19"/>
              </w:rPr>
              <w:t>Pending</w:t>
            </w:r>
          </w:p>
        </w:tc>
        <w:tc>
          <w:tcPr>
            <w:tcW w:type="dxa" w:w="4069"/>
            <w:shd w:val="clear" w:color="auto" w:fill="F2F6FB"/>
          </w:tcPr>
          <w:p>
            <w:pPr>
              <w:spacing w:after="20"/>
            </w:pPr>
            <w:r>
              <w:rPr>
                <w:b w:val="0"/>
                <w:i w:val="0"/>
                <w:sz w:val="19"/>
              </w:rPr>
              <w:t>Pending</w:t>
            </w:r>
          </w:p>
        </w:tc>
      </w:tr>
      <w:tr>
        <w:trPr>
          <w:cantSplit w:val="true"/>
        </w:trPr>
        <w:tc>
          <w:tcPr>
            <w:tcW w:type="dxa" w:w="3052"/>
          </w:tcPr>
          <w:p>
            <w:pPr>
              <w:spacing w:after="20"/>
            </w:pPr>
            <w:r>
              <w:rPr>
                <w:b w:val="0"/>
                <w:i w:val="0"/>
                <w:sz w:val="19"/>
              </w:rPr>
              <w:t>Sprint-7</w:t>
            </w:r>
          </w:p>
        </w:tc>
        <w:tc>
          <w:tcPr>
            <w:tcW w:type="dxa" w:w="3052"/>
          </w:tcPr>
          <w:p>
            <w:pPr>
              <w:spacing w:after="20"/>
            </w:pPr>
            <w:r>
              <w:rPr>
                <w:b w:val="0"/>
                <w:i w:val="0"/>
                <w:sz w:val="19"/>
              </w:rPr>
              <w:t>19</w:t>
            </w:r>
          </w:p>
        </w:tc>
        <w:tc>
          <w:tcPr>
            <w:tcW w:type="dxa" w:w="4069"/>
          </w:tcPr>
          <w:p>
            <w:pPr>
              <w:spacing w:after="20"/>
            </w:pPr>
            <w:r>
              <w:rPr>
                <w:b w:val="0"/>
                <w:i w:val="0"/>
                <w:sz w:val="19"/>
              </w:rPr>
              <w:t>Pending</w:t>
            </w:r>
          </w:p>
        </w:tc>
        <w:tc>
          <w:tcPr>
            <w:tcW w:type="dxa" w:w="4069"/>
          </w:tcPr>
          <w:p>
            <w:pPr>
              <w:spacing w:after="20"/>
            </w:pPr>
            <w:r>
              <w:rPr>
                <w:b w:val="0"/>
                <w:i w:val="0"/>
                <w:sz w:val="19"/>
              </w:rPr>
              <w:t>Pending</w:t>
            </w:r>
          </w:p>
        </w:tc>
      </w:tr>
    </w:tbl>
    <w:p>
      <w:pPr>
        <w:spacing w:after="40"/>
      </w:pPr>
    </w:p>
    <w:p>
      <w:pPr>
        <w:pStyle w:val="Heading2"/>
      </w:pPr>
      <w:r>
        <w:t>6.2 Burndown</w:t>
      </w:r>
    </w:p>
    <w:p>
      <w:r>
        <w:rPr>
          <w:b w:val="0"/>
          <w:i w:val="0"/>
        </w:rPr>
        <w:t xml:space="preserve">Average velocity = total points completed ÷ number of completed sprints. Sprint burndown = points remaining versus days; release burndown = points remaining versus sprints. The chart below is the </w:t>
      </w:r>
      <w:r>
        <w:rPr>
          <w:b/>
          <w:i w:val="0"/>
        </w:rPr>
        <w:t>planned</w:t>
      </w:r>
      <w:r>
        <w:rPr>
          <w:b w:val="0"/>
          <w:i w:val="0"/>
        </w:rPr>
        <w:t xml:space="preserve"> release burndown only; the actual line is added as sprints finish.</w:t>
      </w:r>
    </w:p>
    <w:p>
      <w:pPr>
        <w:keepNext/>
        <w:jc w:val="center"/>
      </w:pPr>
      <w:r>
        <w:drawing>
          <wp:inline xmlns:a="http://schemas.openxmlformats.org/drawingml/2006/main" xmlns:pic="http://schemas.openxmlformats.org/drawingml/2006/picture">
            <wp:extent cx="5669280" cy="2903778"/>
            <wp:docPr id="2" name="Picture 2"/>
            <wp:cNvGraphicFramePr>
              <a:graphicFrameLocks noChangeAspect="1"/>
            </wp:cNvGraphicFramePr>
            <a:graphic>
              <a:graphicData uri="http://schemas.openxmlformats.org/drawingml/2006/picture">
                <pic:pic>
                  <pic:nvPicPr>
                    <pic:cNvPr id="0" name="burndown.png"/>
                    <pic:cNvPicPr/>
                  </pic:nvPicPr>
                  <pic:blipFill>
                    <a:blip r:embed="rId11"/>
                    <a:stretch>
                      <a:fillRect/>
                    </a:stretch>
                  </pic:blipFill>
                  <pic:spPr>
                    <a:xfrm>
                      <a:off x="0" y="0"/>
                      <a:ext cx="5669280" cy="2903778"/>
                    </a:xfrm>
                    <a:prstGeom prst="rect"/>
                  </pic:spPr>
                </pic:pic>
              </a:graphicData>
            </a:graphic>
          </wp:inline>
        </w:drawing>
      </w:r>
    </w:p>
    <w:p>
      <w:pPr>
        <w:jc w:val="center"/>
      </w:pPr>
      <w:r>
        <w:rPr>
          <w:b/>
          <w:i/>
          <w:sz w:val="20"/>
        </w:rPr>
        <w:t>Figure 2: Planned release burndown (actual series Pending)</w:t>
      </w:r>
    </w:p>
    <w:p>
      <w:pPr>
        <w:pStyle w:val="Heading1"/>
      </w:pPr>
      <w:r>
        <w:t>7. Dependencies and Risks</w:t>
      </w:r>
    </w:p>
    <w:p>
      <w:pPr>
        <w:keepNext/>
        <w:spacing w:after="60"/>
      </w:pPr>
      <w:r>
        <w:rPr>
          <w:b/>
          <w:i/>
          <w:color w:val="404040"/>
          <w:sz w:val="20"/>
        </w:rPr>
        <w:t>Table 8: Dependencies and risks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560"/>
        <w:gridCol w:w="3560"/>
        <w:gridCol w:w="3560"/>
        <w:gridCol w:w="3560"/>
      </w:tblGrid>
      <w:tr>
        <w:trPr>
          <w:tblHeader w:val="true"/>
        </w:trPr>
        <w:tc>
          <w:tcPr>
            <w:tcW w:type="dxa" w:w="881"/>
            <w:shd w:val="clear" w:color="auto" w:fill="1F3864"/>
          </w:tcPr>
          <w:p>
            <w:pPr>
              <w:spacing w:after="20"/>
            </w:pPr>
            <w:r>
              <w:rPr>
                <w:b/>
                <w:color w:val="FFFFFF"/>
                <w:sz w:val="18"/>
              </w:rPr>
              <w:t>ID</w:t>
            </w:r>
          </w:p>
        </w:tc>
        <w:tc>
          <w:tcPr>
            <w:tcW w:type="dxa" w:w="6754"/>
            <w:shd w:val="clear" w:color="auto" w:fill="1F3864"/>
          </w:tcPr>
          <w:p>
            <w:pPr>
              <w:spacing w:after="20"/>
            </w:pPr>
            <w:r>
              <w:rPr>
                <w:b/>
                <w:color w:val="FFFFFF"/>
                <w:sz w:val="18"/>
              </w:rPr>
              <w:t>Dependency / Risk</w:t>
            </w:r>
          </w:p>
        </w:tc>
        <w:tc>
          <w:tcPr>
            <w:tcW w:type="dxa" w:w="1762"/>
            <w:shd w:val="clear" w:color="auto" w:fill="1F3864"/>
          </w:tcPr>
          <w:p>
            <w:pPr>
              <w:spacing w:after="20"/>
            </w:pPr>
            <w:r>
              <w:rPr>
                <w:b/>
                <w:color w:val="FFFFFF"/>
                <w:sz w:val="18"/>
              </w:rPr>
              <w:t>Affected Sprint</w:t>
            </w:r>
          </w:p>
        </w:tc>
        <w:tc>
          <w:tcPr>
            <w:tcW w:type="dxa" w:w="4845"/>
            <w:shd w:val="clear" w:color="auto" w:fill="1F3864"/>
          </w:tcPr>
          <w:p>
            <w:pPr>
              <w:spacing w:after="20"/>
            </w:pPr>
            <w:r>
              <w:rPr>
                <w:b/>
                <w:color w:val="FFFFFF"/>
                <w:sz w:val="18"/>
              </w:rPr>
              <w:t>Mitigation</w:t>
            </w:r>
          </w:p>
        </w:tc>
      </w:tr>
      <w:tr>
        <w:trPr>
          <w:cantSplit w:val="true"/>
        </w:trPr>
        <w:tc>
          <w:tcPr>
            <w:tcW w:type="dxa" w:w="881"/>
          </w:tcPr>
          <w:p>
            <w:pPr>
              <w:spacing w:after="20"/>
            </w:pPr>
            <w:r>
              <w:rPr>
                <w:b w:val="0"/>
                <w:i w:val="0"/>
                <w:sz w:val="18"/>
              </w:rPr>
              <w:t>R1</w:t>
            </w:r>
          </w:p>
        </w:tc>
        <w:tc>
          <w:tcPr>
            <w:tcW w:type="dxa" w:w="6754"/>
          </w:tcPr>
          <w:p>
            <w:pPr>
              <w:spacing w:after="20"/>
            </w:pPr>
            <w:r>
              <w:rPr>
                <w:b w:val="0"/>
                <w:i w:val="0"/>
                <w:sz w:val="18"/>
              </w:rPr>
              <w:t>Payment gateway choice and test account not yet confirmed</w:t>
            </w:r>
          </w:p>
        </w:tc>
        <w:tc>
          <w:tcPr>
            <w:tcW w:type="dxa" w:w="1762"/>
          </w:tcPr>
          <w:p>
            <w:pPr>
              <w:spacing w:after="20"/>
            </w:pPr>
            <w:r>
              <w:rPr>
                <w:b w:val="0"/>
                <w:i w:val="0"/>
                <w:sz w:val="18"/>
              </w:rPr>
              <w:t>4</w:t>
            </w:r>
          </w:p>
        </w:tc>
        <w:tc>
          <w:tcPr>
            <w:tcW w:type="dxa" w:w="4845"/>
          </w:tcPr>
          <w:p>
            <w:pPr>
              <w:spacing w:after="20"/>
            </w:pPr>
            <w:r>
              <w:rPr>
                <w:b w:val="0"/>
                <w:i w:val="0"/>
                <w:sz w:val="18"/>
              </w:rPr>
              <w:t>Decide by end of Sprint 2; build behind a payment-service interface</w:t>
            </w:r>
          </w:p>
        </w:tc>
      </w:tr>
      <w:tr>
        <w:trPr>
          <w:cantSplit w:val="true"/>
        </w:trPr>
        <w:tc>
          <w:tcPr>
            <w:tcW w:type="dxa" w:w="881"/>
            <w:shd w:val="clear" w:color="auto" w:fill="F2F6FB"/>
          </w:tcPr>
          <w:p>
            <w:pPr>
              <w:spacing w:after="20"/>
            </w:pPr>
            <w:r>
              <w:rPr>
                <w:b w:val="0"/>
                <w:i w:val="0"/>
                <w:sz w:val="18"/>
              </w:rPr>
              <w:t>R2</w:t>
            </w:r>
          </w:p>
        </w:tc>
        <w:tc>
          <w:tcPr>
            <w:tcW w:type="dxa" w:w="6754"/>
            <w:shd w:val="clear" w:color="auto" w:fill="F2F6FB"/>
          </w:tcPr>
          <w:p>
            <w:pPr>
              <w:spacing w:after="20"/>
            </w:pPr>
            <w:r>
              <w:rPr>
                <w:b w:val="0"/>
                <w:i w:val="0"/>
                <w:sz w:val="18"/>
              </w:rPr>
              <w:t>SMTP account for verification and notification emails</w:t>
            </w:r>
          </w:p>
        </w:tc>
        <w:tc>
          <w:tcPr>
            <w:tcW w:type="dxa" w:w="1762"/>
            <w:shd w:val="clear" w:color="auto" w:fill="F2F6FB"/>
          </w:tcPr>
          <w:p>
            <w:pPr>
              <w:spacing w:after="20"/>
            </w:pPr>
            <w:r>
              <w:rPr>
                <w:b w:val="0"/>
                <w:i w:val="0"/>
                <w:sz w:val="18"/>
              </w:rPr>
              <w:t>1, 4</w:t>
            </w:r>
          </w:p>
        </w:tc>
        <w:tc>
          <w:tcPr>
            <w:tcW w:type="dxa" w:w="4845"/>
            <w:shd w:val="clear" w:color="auto" w:fill="F2F6FB"/>
          </w:tcPr>
          <w:p>
            <w:pPr>
              <w:spacing w:after="20"/>
            </w:pPr>
            <w:r>
              <w:rPr>
                <w:b w:val="0"/>
                <w:i w:val="0"/>
                <w:sz w:val="18"/>
              </w:rPr>
              <w:t>Use sandbox mail service for development</w:t>
            </w:r>
          </w:p>
        </w:tc>
      </w:tr>
      <w:tr>
        <w:trPr>
          <w:cantSplit w:val="true"/>
        </w:trPr>
        <w:tc>
          <w:tcPr>
            <w:tcW w:type="dxa" w:w="881"/>
          </w:tcPr>
          <w:p>
            <w:pPr>
              <w:spacing w:after="20"/>
            </w:pPr>
            <w:r>
              <w:rPr>
                <w:b w:val="0"/>
                <w:i w:val="0"/>
                <w:sz w:val="18"/>
              </w:rPr>
              <w:t>R3</w:t>
            </w:r>
          </w:p>
        </w:tc>
        <w:tc>
          <w:tcPr>
            <w:tcW w:type="dxa" w:w="6754"/>
          </w:tcPr>
          <w:p>
            <w:pPr>
              <w:spacing w:after="20"/>
            </w:pPr>
            <w:r>
              <w:rPr>
                <w:b w:val="0"/>
                <w:i w:val="0"/>
                <w:sz w:val="18"/>
              </w:rPr>
              <w:t>Concurrency handling for double-booking (transactions need replica set)</w:t>
            </w:r>
          </w:p>
        </w:tc>
        <w:tc>
          <w:tcPr>
            <w:tcW w:type="dxa" w:w="1762"/>
          </w:tcPr>
          <w:p>
            <w:pPr>
              <w:spacing w:after="20"/>
            </w:pPr>
            <w:r>
              <w:rPr>
                <w:b w:val="0"/>
                <w:i w:val="0"/>
                <w:sz w:val="18"/>
              </w:rPr>
              <w:t>3</w:t>
            </w:r>
          </w:p>
        </w:tc>
        <w:tc>
          <w:tcPr>
            <w:tcW w:type="dxa" w:w="4845"/>
          </w:tcPr>
          <w:p>
            <w:pPr>
              <w:spacing w:after="20"/>
            </w:pPr>
            <w:r>
              <w:rPr>
                <w:b w:val="0"/>
                <w:i w:val="0"/>
                <w:sz w:val="18"/>
              </w:rPr>
              <w:t>Use Atlas or local replica set; prototype early in Sprint 3</w:t>
            </w:r>
          </w:p>
        </w:tc>
      </w:tr>
      <w:tr>
        <w:trPr>
          <w:cantSplit w:val="true"/>
        </w:trPr>
        <w:tc>
          <w:tcPr>
            <w:tcW w:type="dxa" w:w="881"/>
            <w:shd w:val="clear" w:color="auto" w:fill="F2F6FB"/>
          </w:tcPr>
          <w:p>
            <w:pPr>
              <w:spacing w:after="20"/>
            </w:pPr>
            <w:r>
              <w:rPr>
                <w:b w:val="0"/>
                <w:i w:val="0"/>
                <w:sz w:val="18"/>
              </w:rPr>
              <w:t>R4</w:t>
            </w:r>
          </w:p>
        </w:tc>
        <w:tc>
          <w:tcPr>
            <w:tcW w:type="dxa" w:w="6754"/>
            <w:shd w:val="clear" w:color="auto" w:fill="F2F6FB"/>
          </w:tcPr>
          <w:p>
            <w:pPr>
              <w:spacing w:after="20"/>
            </w:pPr>
            <w:r>
              <w:rPr>
                <w:b w:val="0"/>
                <w:i w:val="0"/>
                <w:sz w:val="18"/>
              </w:rPr>
              <w:t>Report accuracy depends on clean booking/payment data</w:t>
            </w:r>
          </w:p>
        </w:tc>
        <w:tc>
          <w:tcPr>
            <w:tcW w:type="dxa" w:w="1762"/>
            <w:shd w:val="clear" w:color="auto" w:fill="F2F6FB"/>
          </w:tcPr>
          <w:p>
            <w:pPr>
              <w:spacing w:after="20"/>
            </w:pPr>
            <w:r>
              <w:rPr>
                <w:b w:val="0"/>
                <w:i w:val="0"/>
                <w:sz w:val="18"/>
              </w:rPr>
              <w:t>6</w:t>
            </w:r>
          </w:p>
        </w:tc>
        <w:tc>
          <w:tcPr>
            <w:tcW w:type="dxa" w:w="4845"/>
            <w:shd w:val="clear" w:color="auto" w:fill="F2F6FB"/>
          </w:tcPr>
          <w:p>
            <w:pPr>
              <w:spacing w:after="20"/>
            </w:pPr>
            <w:r>
              <w:rPr>
                <w:b w:val="0"/>
                <w:i w:val="0"/>
                <w:sz w:val="18"/>
              </w:rPr>
              <w:t>Seed realistic test data; verify with manual calculations</w:t>
            </w:r>
          </w:p>
        </w:tc>
      </w:tr>
      <w:tr>
        <w:trPr>
          <w:cantSplit w:val="true"/>
        </w:trPr>
        <w:tc>
          <w:tcPr>
            <w:tcW w:type="dxa" w:w="881"/>
          </w:tcPr>
          <w:p>
            <w:pPr>
              <w:spacing w:after="20"/>
            </w:pPr>
            <w:r>
              <w:rPr>
                <w:b w:val="0"/>
                <w:i w:val="0"/>
                <w:sz w:val="18"/>
              </w:rPr>
              <w:t>R5</w:t>
            </w:r>
          </w:p>
        </w:tc>
        <w:tc>
          <w:tcPr>
            <w:tcW w:type="dxa" w:w="6754"/>
          </w:tcPr>
          <w:p>
            <w:pPr>
              <w:spacing w:after="20"/>
            </w:pPr>
            <w:r>
              <w:rPr>
                <w:b w:val="0"/>
                <w:i w:val="0"/>
                <w:sz w:val="18"/>
              </w:rPr>
              <w:t>Team availability and exam schedule</w:t>
            </w:r>
          </w:p>
        </w:tc>
        <w:tc>
          <w:tcPr>
            <w:tcW w:type="dxa" w:w="1762"/>
          </w:tcPr>
          <w:p>
            <w:pPr>
              <w:spacing w:after="20"/>
            </w:pPr>
            <w:r>
              <w:rPr>
                <w:b w:val="0"/>
                <w:i w:val="0"/>
                <w:sz w:val="18"/>
              </w:rPr>
              <w:t>All</w:t>
            </w:r>
          </w:p>
        </w:tc>
        <w:tc>
          <w:tcPr>
            <w:tcW w:type="dxa" w:w="4845"/>
          </w:tcPr>
          <w:p>
            <w:pPr>
              <w:spacing w:after="20"/>
            </w:pPr>
            <w:r>
              <w:rPr>
                <w:b w:val="0"/>
                <w:i w:val="0"/>
                <w:sz w:val="18"/>
              </w:rPr>
              <w:t>Re-plan at each sprint review; protect High-priority stories</w:t>
            </w:r>
          </w:p>
        </w:tc>
      </w:tr>
      <w:tr>
        <w:trPr>
          <w:cantSplit w:val="true"/>
        </w:trPr>
        <w:tc>
          <w:tcPr>
            <w:tcW w:type="dxa" w:w="881"/>
            <w:shd w:val="clear" w:color="auto" w:fill="F2F6FB"/>
          </w:tcPr>
          <w:p>
            <w:pPr>
              <w:spacing w:after="20"/>
            </w:pPr>
            <w:r>
              <w:rPr>
                <w:b w:val="0"/>
                <w:i w:val="0"/>
                <w:sz w:val="18"/>
              </w:rPr>
              <w:t>R6</w:t>
            </w:r>
          </w:p>
        </w:tc>
        <w:tc>
          <w:tcPr>
            <w:tcW w:type="dxa" w:w="6754"/>
            <w:shd w:val="clear" w:color="auto" w:fill="F2F6FB"/>
          </w:tcPr>
          <w:p>
            <w:pPr>
              <w:spacing w:after="20"/>
            </w:pPr>
            <w:r>
              <w:rPr>
                <w:b w:val="0"/>
                <w:i w:val="0"/>
                <w:sz w:val="18"/>
              </w:rPr>
              <w:t>Scope growth (Future ideas)</w:t>
            </w:r>
          </w:p>
        </w:tc>
        <w:tc>
          <w:tcPr>
            <w:tcW w:type="dxa" w:w="1762"/>
            <w:shd w:val="clear" w:color="auto" w:fill="F2F6FB"/>
          </w:tcPr>
          <w:p>
            <w:pPr>
              <w:spacing w:after="20"/>
            </w:pPr>
            <w:r>
              <w:rPr>
                <w:b w:val="0"/>
                <w:i w:val="0"/>
                <w:sz w:val="18"/>
              </w:rPr>
              <w:t>All</w:t>
            </w:r>
          </w:p>
        </w:tc>
        <w:tc>
          <w:tcPr>
            <w:tcW w:type="dxa" w:w="4845"/>
            <w:shd w:val="clear" w:color="auto" w:fill="F2F6FB"/>
          </w:tcPr>
          <w:p>
            <w:pPr>
              <w:spacing w:after="20"/>
            </w:pPr>
            <w:r>
              <w:rPr>
                <w:b w:val="0"/>
                <w:i w:val="0"/>
                <w:sz w:val="18"/>
              </w:rPr>
              <w:t>Keep Future items out of the sprint backlog</w:t>
            </w:r>
          </w:p>
        </w:tc>
      </w:tr>
    </w:tbl>
    <w:p>
      <w:pPr>
        <w:spacing w:after="40"/>
      </w:pPr>
    </w:p>
    <w:p>
      <w:pPr>
        <w:pStyle w:val="Heading1"/>
      </w:pPr>
      <w:r>
        <w:t>8. Definition of Done</w:t>
      </w:r>
    </w:p>
    <w:p>
      <w:pPr>
        <w:pStyle w:val="ListBullet"/>
      </w:pPr>
      <w:r>
        <w:rPr>
          <w:b w:val="0"/>
          <w:i w:val="0"/>
        </w:rPr>
        <w:t>Code reviewed and merged; no secrets committed.</w:t>
      </w:r>
    </w:p>
    <w:p>
      <w:pPr>
        <w:pStyle w:val="ListBullet"/>
      </w:pPr>
      <w:r>
        <w:rPr>
          <w:b w:val="0"/>
          <w:i w:val="0"/>
        </w:rPr>
        <w:t>Server and client validation implemented for new inputs.</w:t>
      </w:r>
    </w:p>
    <w:p>
      <w:pPr>
        <w:pStyle w:val="ListBullet"/>
      </w:pPr>
      <w:r>
        <w:rPr>
          <w:b w:val="0"/>
          <w:i w:val="0"/>
        </w:rPr>
        <w:t>Role-based access checked for new endpoints and pages.</w:t>
      </w:r>
    </w:p>
    <w:p>
      <w:pPr>
        <w:pStyle w:val="ListBullet"/>
      </w:pPr>
      <w:r>
        <w:rPr>
          <w:b w:val="0"/>
          <w:i w:val="0"/>
        </w:rPr>
        <w:t>Related test cases executed and results recorded (no result is recorded before execution).</w:t>
      </w:r>
    </w:p>
    <w:p>
      <w:pPr>
        <w:pStyle w:val="ListBullet"/>
      </w:pPr>
      <w:r>
        <w:rPr>
          <w:b w:val="0"/>
          <w:i w:val="0"/>
        </w:rPr>
        <w:t>Documentation (requirements, API, test cases) updated.</w:t>
      </w:r>
    </w:p>
    <w:p>
      <w:pPr>
        <w:pStyle w:val="ListBullet"/>
      </w:pPr>
      <w:r>
        <w:rPr>
          <w:b w:val="0"/>
          <w:i w:val="0"/>
        </w:rPr>
        <w:t>Demonstrated at sprint review and accepted against the story’s acceptance criteria.</w:t>
      </w:r>
    </w:p>
    <w:p>
      <w:pPr>
        <w:pStyle w:val="Heading2"/>
      </w:pPr>
      <w:r>
        <w:t>References</w:t>
      </w:r>
    </w:p>
    <w:p>
      <w:pPr>
        <w:pStyle w:val="ListBullet"/>
      </w:pPr>
      <w:hyperlink r:id="rId12">
        <w:r>
          <w:rPr>
            <w:color w:val="0563C1"/>
            <w:u w:val="single"/>
          </w:rPr>
          <w:t xml:space="preserve">Scrum Guide – https://scrumguides.org/scrum-guide.html</w:t>
        </w:r>
      </w:hyperlink>
    </w:p>
    <w:p>
      <w:pPr>
        <w:pStyle w:val="ListBullet"/>
      </w:pPr>
      <w:hyperlink r:id="rId13">
        <w:r>
          <w:rPr>
            <w:color w:val="0563C1"/>
            <w:u w:val="single"/>
          </w:rPr>
          <w:t xml:space="preserve">Atlassian – Story Points and Estimation – https://www.atlassian.com/agile/project-management/estimation</w:t>
        </w:r>
      </w:hyperlink>
    </w:p>
    <w:p>
      <w:pPr>
        <w:pStyle w:val="ListBullet"/>
      </w:pPr>
      <w:hyperlink r:id="rId14">
        <w:r>
          <w:rPr>
            <w:color w:val="0563C1"/>
            <w:u w:val="single"/>
          </w:rPr>
          <w:t xml:space="preserve">Atlassian – Burndown Charts – https://www.atlassian.com/agile/tutorials/burndown-charts</w:t>
        </w:r>
      </w:hyperlink>
    </w:p>
    <w:p>
      <w:pPr>
        <w:pStyle w:val="ListBullet"/>
      </w:pPr>
      <w:hyperlink r:id="rId15">
        <w:r>
          <w:rPr>
            <w:color w:val="0563C1"/>
            <w:u w:val="single"/>
          </w:rPr>
          <w:t xml:space="preserve">Atlassian – Velocity – https://www.atlassian.com/agile/project-management/velocity-scrum</w:t>
        </w:r>
      </w:hyperlink>
    </w:p>
    <w:sectPr w:rsidR="00FC693F" w:rsidRPr="0006063C" w:rsidSect="00034616">
      <w:footerReference w:type="default" r:id="rId9"/>
      <w:pgSz w:w="16834" w:h="11909" w:orient="landscape"/>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HotelPro – Hotel Management System  |  Project Planning Phase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scrumguides.org/scrum-guide.html" TargetMode="External"/><Relationship Id="rId13" Type="http://schemas.openxmlformats.org/officeDocument/2006/relationships/hyperlink" Target="https://www.atlassian.com/agile/project-management/estimation" TargetMode="External"/><Relationship Id="rId14" Type="http://schemas.openxmlformats.org/officeDocument/2006/relationships/hyperlink" Target="https://www.atlassian.com/agile/tutorials/burndown-charts" TargetMode="External"/><Relationship Id="rId15" Type="http://schemas.openxmlformats.org/officeDocument/2006/relationships/hyperlink" Target="https://www.atlassian.com/agile/project-management/velocity-scr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Template.docx</dc:title>
  <dc:subject/>
  <dc:creator>HotelPro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