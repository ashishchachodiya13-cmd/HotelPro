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864"/>
          <w:sz w:val="32"/>
        </w:rPr>
        <w:t>Requirement Analysis Phase</w:t>
      </w:r>
    </w:p>
    <w:p>
      <w:pPr>
        <w:spacing w:after="160"/>
      </w:pPr>
      <w:r>
        <w:rPr>
          <w:b/>
          <w:sz w:val="28"/>
        </w:rPr>
        <w:t>Data Flow Diagram &amp; User Stories</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7121"/>
        <w:gridCol w:w="7121"/>
      </w:tblGrid>
      <w:tr>
        <w:tc>
          <w:tcPr>
            <w:tcW w:type="dxa" w:w="2448"/>
            <w:shd w:val="clear" w:color="auto" w:fill="DCE6F2"/>
          </w:tcPr>
          <w:p>
            <w:pPr>
              <w:spacing w:after="20"/>
            </w:pPr>
            <w:r>
              <w:rPr>
                <w:b/>
                <w:i w:val="0"/>
                <w:sz w:val="21"/>
              </w:rPr>
              <w:t>Date</w:t>
            </w:r>
          </w:p>
        </w:tc>
        <w:tc>
          <w:tcPr>
            <w:tcW w:type="dxa" w:w="11794"/>
          </w:tcPr>
          <w:p>
            <w:pPr>
              <w:spacing w:after="20"/>
            </w:pPr>
            <w:r>
              <w:rPr>
                <w:b w:val="0"/>
                <w:i w:val="0"/>
                <w:sz w:val="21"/>
              </w:rPr>
              <w:t>28 October 2026</w:t>
            </w:r>
          </w:p>
        </w:tc>
      </w:tr>
      <w:tr>
        <w:tc>
          <w:tcPr>
            <w:tcW w:type="dxa" w:w="2448"/>
            <w:shd w:val="clear" w:color="auto" w:fill="DCE6F2"/>
          </w:tcPr>
          <w:p>
            <w:pPr>
              <w:spacing w:after="20"/>
            </w:pPr>
            <w:r>
              <w:rPr>
                <w:b/>
                <w:i w:val="0"/>
                <w:sz w:val="21"/>
              </w:rPr>
              <w:t>Team ID</w:t>
            </w:r>
          </w:p>
        </w:tc>
        <w:tc>
          <w:tcPr>
            <w:tcW w:type="dxa" w:w="11794"/>
          </w:tcPr>
          <w:p>
            <w:pPr>
              <w:spacing w:after="20"/>
            </w:pPr>
            <w:r>
              <w:rPr>
                <w:b w:val="0"/>
                <w:i w:val="0"/>
                <w:sz w:val="21"/>
              </w:rPr>
              <w:t>To Be Confirmed</w:t>
            </w:r>
          </w:p>
        </w:tc>
      </w:tr>
      <w:tr>
        <w:tc>
          <w:tcPr>
            <w:tcW w:type="dxa" w:w="2448"/>
            <w:shd w:val="clear" w:color="auto" w:fill="DCE6F2"/>
          </w:tcPr>
          <w:p>
            <w:pPr>
              <w:spacing w:after="20"/>
            </w:pPr>
            <w:r>
              <w:rPr>
                <w:b/>
                <w:i w:val="0"/>
                <w:sz w:val="21"/>
              </w:rPr>
              <w:t>Project Name</w:t>
            </w:r>
          </w:p>
        </w:tc>
        <w:tc>
          <w:tcPr>
            <w:tcW w:type="dxa" w:w="11794"/>
          </w:tcPr>
          <w:p>
            <w:pPr>
              <w:spacing w:after="20"/>
            </w:pPr>
            <w:r>
              <w:rPr>
                <w:b w:val="0"/>
                <w:i w:val="0"/>
                <w:sz w:val="21"/>
              </w:rPr>
              <w:t>HotelPro – Hotel Management System</w:t>
            </w:r>
          </w:p>
        </w:tc>
      </w:tr>
      <w:tr>
        <w:tc>
          <w:tcPr>
            <w:tcW w:type="dxa" w:w="2448"/>
            <w:shd w:val="clear" w:color="auto" w:fill="DCE6F2"/>
          </w:tcPr>
          <w:p>
            <w:pPr>
              <w:spacing w:after="20"/>
            </w:pPr>
            <w:r>
              <w:rPr>
                <w:b/>
                <w:i w:val="0"/>
                <w:sz w:val="21"/>
              </w:rPr>
              <w:t>Maximum Marks</w:t>
            </w:r>
          </w:p>
        </w:tc>
        <w:tc>
          <w:tcPr>
            <w:tcW w:type="dxa" w:w="11794"/>
          </w:tcPr>
          <w:p>
            <w:pPr>
              <w:spacing w:after="20"/>
            </w:pPr>
            <w:r>
              <w:rPr>
                <w:b w:val="0"/>
                <w:i w:val="0"/>
                <w:sz w:val="21"/>
              </w:rPr>
              <w:t>4 Marks</w:t>
            </w:r>
          </w:p>
        </w:tc>
      </w:tr>
      <w:tr>
        <w:tc>
          <w:tcPr>
            <w:tcW w:type="dxa" w:w="2448"/>
            <w:shd w:val="clear" w:color="auto" w:fill="DCE6F2"/>
          </w:tcPr>
          <w:p>
            <w:pPr>
              <w:spacing w:after="20"/>
            </w:pPr>
            <w:r>
              <w:rPr>
                <w:b/>
                <w:i w:val="0"/>
                <w:sz w:val="21"/>
              </w:rPr>
              <w:t>Document Status</w:t>
            </w:r>
          </w:p>
        </w:tc>
        <w:tc>
          <w:tcPr>
            <w:tcW w:type="dxa" w:w="11794"/>
          </w:tcPr>
          <w:p>
            <w:pPr>
              <w:spacing w:after="20"/>
            </w:pPr>
            <w:r>
              <w:rPr>
                <w:b w:val="0"/>
                <w:i w:val="0"/>
                <w:sz w:val="21"/>
              </w:rPr>
              <w:t>Draft v1.0 – prepared from the stated HotelPro requirements. No HotelPro source code has been provided or verified, so all features are marked Planned.</w:t>
            </w:r>
          </w:p>
        </w:tc>
      </w:tr>
    </w:tbl>
    <w:p>
      <w:pPr>
        <w:spacing w:after="40"/>
      </w:pPr>
    </w:p>
    <w:p>
      <w:pPr>
        <w:pStyle w:val="Heading1"/>
      </w:pPr>
      <w:r>
        <w:t>1. Data Flow Diagrams</w:t>
      </w:r>
    </w:p>
    <w:p>
      <w:r>
        <w:rPr>
          <w:b w:val="0"/>
          <w:i w:val="0"/>
        </w:rPr>
        <w:t xml:space="preserve">A </w:t>
      </w:r>
      <w:r>
        <w:rPr>
          <w:b/>
          <w:i w:val="0"/>
        </w:rPr>
        <w:t>Data Flow Diagram (DFD)</w:t>
      </w:r>
      <w:r>
        <w:rPr>
          <w:b w:val="0"/>
          <w:i w:val="0"/>
        </w:rPr>
        <w:t xml:space="preserve"> illustrates how data moves within HotelPro. It shows how users (guests, staff, managers and administrators) and external services interact with the system, how information flows between processes, and where data is stored. The diagrams follow Yourdon-style notation.</w:t>
      </w:r>
    </w:p>
    <w:p>
      <w:pPr>
        <w:keepNext/>
        <w:spacing w:after="60"/>
      </w:pPr>
      <w:r>
        <w:rPr>
          <w:b/>
          <w:i/>
          <w:color w:val="404040"/>
          <w:sz w:val="20"/>
        </w:rPr>
        <w:t>Table 1: DFD notation</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747"/>
        <w:gridCol w:w="4747"/>
        <w:gridCol w:w="4747"/>
      </w:tblGrid>
      <w:tr>
        <w:trPr>
          <w:tblHeader w:val="true"/>
        </w:trPr>
        <w:tc>
          <w:tcPr>
            <w:tcW w:type="dxa" w:w="3230"/>
            <w:shd w:val="clear" w:color="auto" w:fill="1F3864"/>
          </w:tcPr>
          <w:p>
            <w:pPr>
              <w:spacing w:after="20"/>
            </w:pPr>
            <w:r>
              <w:rPr>
                <w:b/>
                <w:color w:val="FFFFFF"/>
                <w:sz w:val="19"/>
              </w:rPr>
              <w:t>Symbol</w:t>
            </w:r>
          </w:p>
        </w:tc>
        <w:tc>
          <w:tcPr>
            <w:tcW w:type="dxa" w:w="6607"/>
            <w:shd w:val="clear" w:color="auto" w:fill="1F3864"/>
          </w:tcPr>
          <w:p>
            <w:pPr>
              <w:spacing w:after="20"/>
            </w:pPr>
            <w:r>
              <w:rPr>
                <w:b/>
                <w:color w:val="FFFFFF"/>
                <w:sz w:val="19"/>
              </w:rPr>
              <w:t>Meaning</w:t>
            </w:r>
          </w:p>
        </w:tc>
        <w:tc>
          <w:tcPr>
            <w:tcW w:type="dxa" w:w="4405"/>
            <w:shd w:val="clear" w:color="auto" w:fill="1F3864"/>
          </w:tcPr>
          <w:p>
            <w:pPr>
              <w:spacing w:after="20"/>
            </w:pPr>
            <w:r>
              <w:rPr>
                <w:b/>
                <w:color w:val="FFFFFF"/>
                <w:sz w:val="19"/>
              </w:rPr>
              <w:t>Example</w:t>
            </w:r>
          </w:p>
        </w:tc>
      </w:tr>
      <w:tr>
        <w:trPr>
          <w:cantSplit w:val="true"/>
        </w:trPr>
        <w:tc>
          <w:tcPr>
            <w:tcW w:type="dxa" w:w="3230"/>
          </w:tcPr>
          <w:p>
            <w:pPr>
              <w:spacing w:after="20"/>
            </w:pPr>
            <w:r>
              <w:rPr>
                <w:b w:val="0"/>
                <w:i w:val="0"/>
                <w:sz w:val="19"/>
              </w:rPr>
              <w:t>Rectangle (blue)</w:t>
            </w:r>
          </w:p>
        </w:tc>
        <w:tc>
          <w:tcPr>
            <w:tcW w:type="dxa" w:w="6607"/>
          </w:tcPr>
          <w:p>
            <w:pPr>
              <w:spacing w:after="20"/>
            </w:pPr>
            <w:r>
              <w:rPr>
                <w:b w:val="0"/>
                <w:i w:val="0"/>
                <w:sz w:val="19"/>
              </w:rPr>
              <w:t>External entity – a person or system outside HotelPro</w:t>
            </w:r>
          </w:p>
        </w:tc>
        <w:tc>
          <w:tcPr>
            <w:tcW w:type="dxa" w:w="4405"/>
          </w:tcPr>
          <w:p>
            <w:pPr>
              <w:spacing w:after="20"/>
            </w:pPr>
            <w:r>
              <w:rPr>
                <w:b w:val="0"/>
                <w:i w:val="0"/>
                <w:sz w:val="19"/>
              </w:rPr>
              <w:t>Guest, Payment Gateway</w:t>
            </w:r>
          </w:p>
        </w:tc>
      </w:tr>
      <w:tr>
        <w:trPr>
          <w:cantSplit w:val="true"/>
        </w:trPr>
        <w:tc>
          <w:tcPr>
            <w:tcW w:type="dxa" w:w="3230"/>
            <w:shd w:val="clear" w:color="auto" w:fill="F2F6FB"/>
          </w:tcPr>
          <w:p>
            <w:pPr>
              <w:spacing w:after="20"/>
            </w:pPr>
            <w:r>
              <w:rPr>
                <w:b w:val="0"/>
                <w:i w:val="0"/>
                <w:sz w:val="19"/>
              </w:rPr>
              <w:t>Circle (yellow)</w:t>
            </w:r>
          </w:p>
        </w:tc>
        <w:tc>
          <w:tcPr>
            <w:tcW w:type="dxa" w:w="6607"/>
            <w:shd w:val="clear" w:color="auto" w:fill="F2F6FB"/>
          </w:tcPr>
          <w:p>
            <w:pPr>
              <w:spacing w:after="20"/>
            </w:pPr>
            <w:r>
              <w:rPr>
                <w:b w:val="0"/>
                <w:i w:val="0"/>
                <w:sz w:val="19"/>
              </w:rPr>
              <w:t>Process – transforms data</w:t>
            </w:r>
          </w:p>
        </w:tc>
        <w:tc>
          <w:tcPr>
            <w:tcW w:type="dxa" w:w="4405"/>
            <w:shd w:val="clear" w:color="auto" w:fill="F2F6FB"/>
          </w:tcPr>
          <w:p>
            <w:pPr>
              <w:spacing w:after="20"/>
            </w:pPr>
            <w:r>
              <w:rPr>
                <w:b w:val="0"/>
                <w:i w:val="0"/>
                <w:sz w:val="19"/>
              </w:rPr>
              <w:t>1.0 Authentication and Profile</w:t>
            </w:r>
          </w:p>
        </w:tc>
      </w:tr>
      <w:tr>
        <w:trPr>
          <w:cantSplit w:val="true"/>
        </w:trPr>
        <w:tc>
          <w:tcPr>
            <w:tcW w:type="dxa" w:w="3230"/>
          </w:tcPr>
          <w:p>
            <w:pPr>
              <w:spacing w:after="20"/>
            </w:pPr>
            <w:r>
              <w:rPr>
                <w:b w:val="0"/>
                <w:i w:val="0"/>
                <w:sz w:val="19"/>
              </w:rPr>
              <w:t>Open rectangle (green)</w:t>
            </w:r>
          </w:p>
        </w:tc>
        <w:tc>
          <w:tcPr>
            <w:tcW w:type="dxa" w:w="6607"/>
          </w:tcPr>
          <w:p>
            <w:pPr>
              <w:spacing w:after="20"/>
            </w:pPr>
            <w:r>
              <w:rPr>
                <w:b w:val="0"/>
                <w:i w:val="0"/>
                <w:sz w:val="19"/>
              </w:rPr>
              <w:t>Data store – MongoDB collection(s)</w:t>
            </w:r>
          </w:p>
        </w:tc>
        <w:tc>
          <w:tcPr>
            <w:tcW w:type="dxa" w:w="4405"/>
          </w:tcPr>
          <w:p>
            <w:pPr>
              <w:spacing w:after="20"/>
            </w:pPr>
            <w:r>
              <w:rPr>
                <w:b w:val="0"/>
                <w:i w:val="0"/>
                <w:sz w:val="19"/>
              </w:rPr>
              <w:t>D3 Bookings</w:t>
            </w:r>
          </w:p>
        </w:tc>
      </w:tr>
      <w:tr>
        <w:trPr>
          <w:cantSplit w:val="true"/>
        </w:trPr>
        <w:tc>
          <w:tcPr>
            <w:tcW w:type="dxa" w:w="3230"/>
            <w:shd w:val="clear" w:color="auto" w:fill="F2F6FB"/>
          </w:tcPr>
          <w:p>
            <w:pPr>
              <w:spacing w:after="20"/>
            </w:pPr>
            <w:r>
              <w:rPr>
                <w:b w:val="0"/>
                <w:i w:val="0"/>
                <w:sz w:val="19"/>
              </w:rPr>
              <w:t>Arrow with label</w:t>
            </w:r>
          </w:p>
        </w:tc>
        <w:tc>
          <w:tcPr>
            <w:tcW w:type="dxa" w:w="6607"/>
            <w:shd w:val="clear" w:color="auto" w:fill="F2F6FB"/>
          </w:tcPr>
          <w:p>
            <w:pPr>
              <w:spacing w:after="20"/>
            </w:pPr>
            <w:r>
              <w:rPr>
                <w:b w:val="0"/>
                <w:i w:val="0"/>
                <w:sz w:val="19"/>
              </w:rPr>
              <w:t>Data flow</w:t>
            </w:r>
          </w:p>
        </w:tc>
        <w:tc>
          <w:tcPr>
            <w:tcW w:type="dxa" w:w="4405"/>
            <w:shd w:val="clear" w:color="auto" w:fill="F2F6FB"/>
          </w:tcPr>
          <w:p>
            <w:pPr>
              <w:spacing w:after="20"/>
            </w:pPr>
            <w:r>
              <w:rPr>
                <w:b w:val="0"/>
                <w:i w:val="0"/>
                <w:sz w:val="19"/>
              </w:rPr>
              <w:t>booking request</w:t>
            </w:r>
          </w:p>
        </w:tc>
      </w:tr>
    </w:tbl>
    <w:p>
      <w:pPr>
        <w:spacing w:after="40"/>
      </w:pPr>
    </w:p>
    <w:p>
      <w:pPr>
        <w:pStyle w:val="Heading2"/>
      </w:pPr>
      <w:r>
        <w:t>1.1 Level 0 – Context Diagram</w:t>
      </w:r>
    </w:p>
    <w:p>
      <w:pPr>
        <w:keepNext/>
        <w:jc w:val="center"/>
      </w:pPr>
      <w:r>
        <w:drawing>
          <wp:inline xmlns:a="http://schemas.openxmlformats.org/drawingml/2006/main" xmlns:pic="http://schemas.openxmlformats.org/drawingml/2006/picture">
            <wp:extent cx="6766560" cy="4029595"/>
            <wp:docPr id="1" name="Picture 1"/>
            <wp:cNvGraphicFramePr>
              <a:graphicFrameLocks noChangeAspect="1"/>
            </wp:cNvGraphicFramePr>
            <a:graphic>
              <a:graphicData uri="http://schemas.openxmlformats.org/drawingml/2006/picture">
                <pic:pic>
                  <pic:nvPicPr>
                    <pic:cNvPr id="0" name="dfd0.png"/>
                    <pic:cNvPicPr/>
                  </pic:nvPicPr>
                  <pic:blipFill>
                    <a:blip r:embed="rId10"/>
                    <a:stretch>
                      <a:fillRect/>
                    </a:stretch>
                  </pic:blipFill>
                  <pic:spPr>
                    <a:xfrm>
                      <a:off x="0" y="0"/>
                      <a:ext cx="6766560" cy="4029595"/>
                    </a:xfrm>
                    <a:prstGeom prst="rect"/>
                  </pic:spPr>
                </pic:pic>
              </a:graphicData>
            </a:graphic>
          </wp:inline>
        </w:drawing>
      </w:r>
    </w:p>
    <w:p>
      <w:pPr>
        <w:jc w:val="center"/>
      </w:pPr>
      <w:r>
        <w:rPr>
          <w:b/>
          <w:i/>
          <w:sz w:val="20"/>
        </w:rPr>
        <w:t>Figure 1: Level 0 DFD (context diagram) – HotelPro</w:t>
      </w:r>
    </w:p>
    <w:p>
      <w:pPr>
        <w:pStyle w:val="Heading2"/>
      </w:pPr>
      <w:r>
        <w:t>1.2 Level 1 – Guest-Facing Processes</w:t>
      </w:r>
    </w:p>
    <w:p>
      <w:pPr>
        <w:keepNext/>
        <w:jc w:val="center"/>
      </w:pPr>
      <w:r>
        <w:drawing>
          <wp:inline xmlns:a="http://schemas.openxmlformats.org/drawingml/2006/main" xmlns:pic="http://schemas.openxmlformats.org/drawingml/2006/picture">
            <wp:extent cx="8595360" cy="3713999"/>
            <wp:docPr id="2" name="Picture 2"/>
            <wp:cNvGraphicFramePr>
              <a:graphicFrameLocks noChangeAspect="1"/>
            </wp:cNvGraphicFramePr>
            <a:graphic>
              <a:graphicData uri="http://schemas.openxmlformats.org/drawingml/2006/picture">
                <pic:pic>
                  <pic:nvPicPr>
                    <pic:cNvPr id="0" name="dfd1a.png"/>
                    <pic:cNvPicPr/>
                  </pic:nvPicPr>
                  <pic:blipFill>
                    <a:blip r:embed="rId11"/>
                    <a:stretch>
                      <a:fillRect/>
                    </a:stretch>
                  </pic:blipFill>
                  <pic:spPr>
                    <a:xfrm>
                      <a:off x="0" y="0"/>
                      <a:ext cx="8595360" cy="3713999"/>
                    </a:xfrm>
                    <a:prstGeom prst="rect"/>
                  </pic:spPr>
                </pic:pic>
              </a:graphicData>
            </a:graphic>
          </wp:inline>
        </w:drawing>
      </w:r>
    </w:p>
    <w:p>
      <w:pPr>
        <w:jc w:val="center"/>
      </w:pPr>
      <w:r>
        <w:rPr>
          <w:b/>
          <w:i/>
          <w:sz w:val="20"/>
        </w:rPr>
        <w:t>Figure 2: Level 1 DFD – authentication, search, booking, payment, reviews and notifications</w:t>
      </w:r>
    </w:p>
    <w:p>
      <w:pPr>
        <w:pStyle w:val="Heading2"/>
      </w:pPr>
      <w:r>
        <w:t>1.3 Level 1 – Hotel Operations and Administration</w:t>
      </w:r>
    </w:p>
    <w:p>
      <w:pPr>
        <w:keepNext/>
        <w:jc w:val="center"/>
      </w:pPr>
      <w:r>
        <w:drawing>
          <wp:inline xmlns:a="http://schemas.openxmlformats.org/drawingml/2006/main" xmlns:pic="http://schemas.openxmlformats.org/drawingml/2006/picture">
            <wp:extent cx="8595360" cy="2510440"/>
            <wp:docPr id="3" name="Picture 3"/>
            <wp:cNvGraphicFramePr>
              <a:graphicFrameLocks noChangeAspect="1"/>
            </wp:cNvGraphicFramePr>
            <a:graphic>
              <a:graphicData uri="http://schemas.openxmlformats.org/drawingml/2006/picture">
                <pic:pic>
                  <pic:nvPicPr>
                    <pic:cNvPr id="0" name="dfd1b.png"/>
                    <pic:cNvPicPr/>
                  </pic:nvPicPr>
                  <pic:blipFill>
                    <a:blip r:embed="rId12"/>
                    <a:stretch>
                      <a:fillRect/>
                    </a:stretch>
                  </pic:blipFill>
                  <pic:spPr>
                    <a:xfrm>
                      <a:off x="0" y="0"/>
                      <a:ext cx="8595360" cy="2510440"/>
                    </a:xfrm>
                    <a:prstGeom prst="rect"/>
                  </pic:spPr>
                </pic:pic>
              </a:graphicData>
            </a:graphic>
          </wp:inline>
        </w:drawing>
      </w:r>
    </w:p>
    <w:p>
      <w:pPr>
        <w:jc w:val="center"/>
      </w:pPr>
      <w:r>
        <w:rPr>
          <w:b/>
          <w:i/>
          <w:sz w:val="20"/>
        </w:rPr>
        <w:t>Figure 3: Level 1 DFD – check-in/out, housekeeping, pricing, occupancy, administration and reports</w:t>
      </w:r>
    </w:p>
    <w:p>
      <w:pPr>
        <w:pStyle w:val="Heading2"/>
      </w:pPr>
      <w:r>
        <w:t>1.4 Level 2 – Booking and Payment (Processes 3.0 and 4.0)</w:t>
      </w:r>
    </w:p>
    <w:p>
      <w:pPr>
        <w:keepNext/>
        <w:jc w:val="center"/>
      </w:pPr>
      <w:r>
        <w:drawing>
          <wp:inline xmlns:a="http://schemas.openxmlformats.org/drawingml/2006/main" xmlns:pic="http://schemas.openxmlformats.org/drawingml/2006/picture">
            <wp:extent cx="7315200" cy="4483381"/>
            <wp:docPr id="4" name="Picture 4"/>
            <wp:cNvGraphicFramePr>
              <a:graphicFrameLocks noChangeAspect="1"/>
            </wp:cNvGraphicFramePr>
            <a:graphic>
              <a:graphicData uri="http://schemas.openxmlformats.org/drawingml/2006/picture">
                <pic:pic>
                  <pic:nvPicPr>
                    <pic:cNvPr id="0" name="dfd2.png"/>
                    <pic:cNvPicPr/>
                  </pic:nvPicPr>
                  <pic:blipFill>
                    <a:blip r:embed="rId13"/>
                    <a:stretch>
                      <a:fillRect/>
                    </a:stretch>
                  </pic:blipFill>
                  <pic:spPr>
                    <a:xfrm>
                      <a:off x="0" y="0"/>
                      <a:ext cx="7315200" cy="4483381"/>
                    </a:xfrm>
                    <a:prstGeom prst="rect"/>
                  </pic:spPr>
                </pic:pic>
              </a:graphicData>
            </a:graphic>
          </wp:inline>
        </w:drawing>
      </w:r>
    </w:p>
    <w:p>
      <w:pPr>
        <w:jc w:val="center"/>
      </w:pPr>
      <w:r>
        <w:rPr>
          <w:b/>
          <w:i/>
          <w:sz w:val="20"/>
        </w:rPr>
        <w:t>Figure 4: Level 2 DFD – booking creation, payment verification, confirmation and cancellation</w:t>
      </w:r>
    </w:p>
    <w:p>
      <w:pPr>
        <w:pStyle w:val="Heading2"/>
      </w:pPr>
      <w:r>
        <w:t>1.5 Data Store and Process Dictionary</w:t>
      </w:r>
    </w:p>
    <w:p>
      <w:pPr>
        <w:keepNext/>
        <w:spacing w:after="60"/>
      </w:pPr>
      <w:r>
        <w:rPr>
          <w:b/>
          <w:i/>
          <w:color w:val="404040"/>
          <w:sz w:val="20"/>
        </w:rPr>
        <w:t>Table 2: Data store dictionary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4747"/>
        <w:gridCol w:w="4747"/>
        <w:gridCol w:w="4747"/>
      </w:tblGrid>
      <w:tr>
        <w:trPr>
          <w:tblHeader w:val="true"/>
        </w:trPr>
        <w:tc>
          <w:tcPr>
            <w:tcW w:type="dxa" w:w="1468"/>
            <w:shd w:val="clear" w:color="auto" w:fill="1F3864"/>
          </w:tcPr>
          <w:p>
            <w:pPr>
              <w:spacing w:after="20"/>
            </w:pPr>
            <w:r>
              <w:rPr>
                <w:b/>
                <w:color w:val="FFFFFF"/>
                <w:sz w:val="19"/>
              </w:rPr>
              <w:t>Data Store</w:t>
            </w:r>
          </w:p>
        </w:tc>
        <w:tc>
          <w:tcPr>
            <w:tcW w:type="dxa" w:w="5873"/>
            <w:shd w:val="clear" w:color="auto" w:fill="1F3864"/>
          </w:tcPr>
          <w:p>
            <w:pPr>
              <w:spacing w:after="20"/>
            </w:pPr>
            <w:r>
              <w:rPr>
                <w:b/>
                <w:color w:val="FFFFFF"/>
                <w:sz w:val="19"/>
              </w:rPr>
              <w:t>Collection(s)</w:t>
            </w:r>
          </w:p>
        </w:tc>
        <w:tc>
          <w:tcPr>
            <w:tcW w:type="dxa" w:w="6901"/>
            <w:shd w:val="clear" w:color="auto" w:fill="1F3864"/>
          </w:tcPr>
          <w:p>
            <w:pPr>
              <w:spacing w:after="20"/>
            </w:pPr>
            <w:r>
              <w:rPr>
                <w:b/>
                <w:color w:val="FFFFFF"/>
                <w:sz w:val="19"/>
              </w:rPr>
              <w:t>Description</w:t>
            </w:r>
          </w:p>
        </w:tc>
      </w:tr>
      <w:tr>
        <w:trPr>
          <w:cantSplit w:val="true"/>
        </w:trPr>
        <w:tc>
          <w:tcPr>
            <w:tcW w:type="dxa" w:w="1468"/>
          </w:tcPr>
          <w:p>
            <w:pPr>
              <w:spacing w:after="20"/>
            </w:pPr>
            <w:r>
              <w:rPr>
                <w:b w:val="0"/>
                <w:i w:val="0"/>
                <w:sz w:val="19"/>
              </w:rPr>
              <w:t>D1</w:t>
            </w:r>
          </w:p>
        </w:tc>
        <w:tc>
          <w:tcPr>
            <w:tcW w:type="dxa" w:w="5873"/>
          </w:tcPr>
          <w:p>
            <w:pPr>
              <w:spacing w:after="20"/>
            </w:pPr>
            <w:r>
              <w:rPr>
                <w:b w:val="0"/>
                <w:i w:val="0"/>
                <w:sz w:val="19"/>
              </w:rPr>
              <w:t>users, guests</w:t>
            </w:r>
          </w:p>
        </w:tc>
        <w:tc>
          <w:tcPr>
            <w:tcW w:type="dxa" w:w="6901"/>
          </w:tcPr>
          <w:p>
            <w:pPr>
              <w:spacing w:after="20"/>
            </w:pPr>
            <w:r>
              <w:rPr>
                <w:b w:val="0"/>
                <w:i w:val="0"/>
                <w:sz w:val="19"/>
              </w:rPr>
              <w:t>Credentials, roles, profiles</w:t>
            </w:r>
          </w:p>
        </w:tc>
      </w:tr>
      <w:tr>
        <w:trPr>
          <w:cantSplit w:val="true"/>
        </w:trPr>
        <w:tc>
          <w:tcPr>
            <w:tcW w:type="dxa" w:w="1468"/>
            <w:shd w:val="clear" w:color="auto" w:fill="F2F6FB"/>
          </w:tcPr>
          <w:p>
            <w:pPr>
              <w:spacing w:after="20"/>
            </w:pPr>
            <w:r>
              <w:rPr>
                <w:b w:val="0"/>
                <w:i w:val="0"/>
                <w:sz w:val="19"/>
              </w:rPr>
              <w:t>D2</w:t>
            </w:r>
          </w:p>
        </w:tc>
        <w:tc>
          <w:tcPr>
            <w:tcW w:type="dxa" w:w="5873"/>
            <w:shd w:val="clear" w:color="auto" w:fill="F2F6FB"/>
          </w:tcPr>
          <w:p>
            <w:pPr>
              <w:spacing w:after="20"/>
            </w:pPr>
            <w:r>
              <w:rPr>
                <w:b w:val="0"/>
                <w:i w:val="0"/>
                <w:sz w:val="19"/>
              </w:rPr>
              <w:t>hotels, rooms, roomCategories (and pricingRules)</w:t>
            </w:r>
          </w:p>
        </w:tc>
        <w:tc>
          <w:tcPr>
            <w:tcW w:type="dxa" w:w="6901"/>
            <w:shd w:val="clear" w:color="auto" w:fill="F2F6FB"/>
          </w:tcPr>
          <w:p>
            <w:pPr>
              <w:spacing w:after="20"/>
            </w:pPr>
            <w:r>
              <w:rPr>
                <w:b w:val="0"/>
                <w:i w:val="0"/>
                <w:sz w:val="19"/>
              </w:rPr>
              <w:t>Inventory, prices and room status</w:t>
            </w:r>
          </w:p>
        </w:tc>
      </w:tr>
      <w:tr>
        <w:trPr>
          <w:cantSplit w:val="true"/>
        </w:trPr>
        <w:tc>
          <w:tcPr>
            <w:tcW w:type="dxa" w:w="1468"/>
          </w:tcPr>
          <w:p>
            <w:pPr>
              <w:spacing w:after="20"/>
            </w:pPr>
            <w:r>
              <w:rPr>
                <w:b w:val="0"/>
                <w:i w:val="0"/>
                <w:sz w:val="19"/>
              </w:rPr>
              <w:t>D3</w:t>
            </w:r>
          </w:p>
        </w:tc>
        <w:tc>
          <w:tcPr>
            <w:tcW w:type="dxa" w:w="5873"/>
          </w:tcPr>
          <w:p>
            <w:pPr>
              <w:spacing w:after="20"/>
            </w:pPr>
            <w:r>
              <w:rPr>
                <w:b w:val="0"/>
                <w:i w:val="0"/>
                <w:sz w:val="19"/>
              </w:rPr>
              <w:t>bookings</w:t>
            </w:r>
          </w:p>
        </w:tc>
        <w:tc>
          <w:tcPr>
            <w:tcW w:type="dxa" w:w="6901"/>
          </w:tcPr>
          <w:p>
            <w:pPr>
              <w:spacing w:after="20"/>
            </w:pPr>
            <w:r>
              <w:rPr>
                <w:b w:val="0"/>
                <w:i w:val="0"/>
                <w:sz w:val="19"/>
              </w:rPr>
              <w:t>Reservations and their status</w:t>
            </w:r>
          </w:p>
        </w:tc>
      </w:tr>
      <w:tr>
        <w:trPr>
          <w:cantSplit w:val="true"/>
        </w:trPr>
        <w:tc>
          <w:tcPr>
            <w:tcW w:type="dxa" w:w="1468"/>
            <w:shd w:val="clear" w:color="auto" w:fill="F2F6FB"/>
          </w:tcPr>
          <w:p>
            <w:pPr>
              <w:spacing w:after="20"/>
            </w:pPr>
            <w:r>
              <w:rPr>
                <w:b w:val="0"/>
                <w:i w:val="0"/>
                <w:sz w:val="19"/>
              </w:rPr>
              <w:t>D4</w:t>
            </w:r>
          </w:p>
        </w:tc>
        <w:tc>
          <w:tcPr>
            <w:tcW w:type="dxa" w:w="5873"/>
            <w:shd w:val="clear" w:color="auto" w:fill="F2F6FB"/>
          </w:tcPr>
          <w:p>
            <w:pPr>
              <w:spacing w:after="20"/>
            </w:pPr>
            <w:r>
              <w:rPr>
                <w:b w:val="0"/>
                <w:i w:val="0"/>
                <w:sz w:val="19"/>
              </w:rPr>
              <w:t>payments</w:t>
            </w:r>
          </w:p>
        </w:tc>
        <w:tc>
          <w:tcPr>
            <w:tcW w:type="dxa" w:w="6901"/>
            <w:shd w:val="clear" w:color="auto" w:fill="F2F6FB"/>
          </w:tcPr>
          <w:p>
            <w:pPr>
              <w:spacing w:after="20"/>
            </w:pPr>
            <w:r>
              <w:rPr>
                <w:b w:val="0"/>
                <w:i w:val="0"/>
                <w:sz w:val="19"/>
              </w:rPr>
              <w:t>Payment and refund records</w:t>
            </w:r>
          </w:p>
        </w:tc>
      </w:tr>
      <w:tr>
        <w:trPr>
          <w:cantSplit w:val="true"/>
        </w:trPr>
        <w:tc>
          <w:tcPr>
            <w:tcW w:type="dxa" w:w="1468"/>
          </w:tcPr>
          <w:p>
            <w:pPr>
              <w:spacing w:after="20"/>
            </w:pPr>
            <w:r>
              <w:rPr>
                <w:b w:val="0"/>
                <w:i w:val="0"/>
                <w:sz w:val="19"/>
              </w:rPr>
              <w:t>D5</w:t>
            </w:r>
          </w:p>
        </w:tc>
        <w:tc>
          <w:tcPr>
            <w:tcW w:type="dxa" w:w="5873"/>
          </w:tcPr>
          <w:p>
            <w:pPr>
              <w:spacing w:after="20"/>
            </w:pPr>
            <w:r>
              <w:rPr>
                <w:b w:val="0"/>
                <w:i w:val="0"/>
                <w:sz w:val="19"/>
              </w:rPr>
              <w:t>reviews</w:t>
            </w:r>
          </w:p>
        </w:tc>
        <w:tc>
          <w:tcPr>
            <w:tcW w:type="dxa" w:w="6901"/>
          </w:tcPr>
          <w:p>
            <w:pPr>
              <w:spacing w:after="20"/>
            </w:pPr>
            <w:r>
              <w:rPr>
                <w:b w:val="0"/>
                <w:i w:val="0"/>
                <w:sz w:val="19"/>
              </w:rPr>
              <w:t>Ratings and comments</w:t>
            </w:r>
          </w:p>
        </w:tc>
      </w:tr>
      <w:tr>
        <w:trPr>
          <w:cantSplit w:val="true"/>
        </w:trPr>
        <w:tc>
          <w:tcPr>
            <w:tcW w:type="dxa" w:w="1468"/>
            <w:shd w:val="clear" w:color="auto" w:fill="F2F6FB"/>
          </w:tcPr>
          <w:p>
            <w:pPr>
              <w:spacing w:after="20"/>
            </w:pPr>
            <w:r>
              <w:rPr>
                <w:b w:val="0"/>
                <w:i w:val="0"/>
                <w:sz w:val="19"/>
              </w:rPr>
              <w:t>D6</w:t>
            </w:r>
          </w:p>
        </w:tc>
        <w:tc>
          <w:tcPr>
            <w:tcW w:type="dxa" w:w="5873"/>
            <w:shd w:val="clear" w:color="auto" w:fill="F2F6FB"/>
          </w:tcPr>
          <w:p>
            <w:pPr>
              <w:spacing w:after="20"/>
            </w:pPr>
            <w:r>
              <w:rPr>
                <w:b w:val="0"/>
                <w:i w:val="0"/>
                <w:sz w:val="19"/>
              </w:rPr>
              <w:t>notifications</w:t>
            </w:r>
          </w:p>
        </w:tc>
        <w:tc>
          <w:tcPr>
            <w:tcW w:type="dxa" w:w="6901"/>
            <w:shd w:val="clear" w:color="auto" w:fill="F2F6FB"/>
          </w:tcPr>
          <w:p>
            <w:pPr>
              <w:spacing w:after="20"/>
            </w:pPr>
            <w:r>
              <w:rPr>
                <w:b w:val="0"/>
                <w:i w:val="0"/>
                <w:sz w:val="19"/>
              </w:rPr>
              <w:t>In-app notification records</w:t>
            </w:r>
          </w:p>
        </w:tc>
      </w:tr>
      <w:tr>
        <w:trPr>
          <w:cantSplit w:val="true"/>
        </w:trPr>
        <w:tc>
          <w:tcPr>
            <w:tcW w:type="dxa" w:w="1468"/>
          </w:tcPr>
          <w:p>
            <w:pPr>
              <w:spacing w:after="20"/>
            </w:pPr>
            <w:r>
              <w:rPr>
                <w:b w:val="0"/>
                <w:i w:val="0"/>
                <w:sz w:val="19"/>
              </w:rPr>
              <w:t>D7</w:t>
            </w:r>
          </w:p>
        </w:tc>
        <w:tc>
          <w:tcPr>
            <w:tcW w:type="dxa" w:w="5873"/>
          </w:tcPr>
          <w:p>
            <w:pPr>
              <w:spacing w:after="20"/>
            </w:pPr>
            <w:r>
              <w:rPr>
                <w:b w:val="0"/>
                <w:i w:val="0"/>
                <w:sz w:val="19"/>
              </w:rPr>
              <w:t>checkInOuts</w:t>
            </w:r>
          </w:p>
        </w:tc>
        <w:tc>
          <w:tcPr>
            <w:tcW w:type="dxa" w:w="6901"/>
          </w:tcPr>
          <w:p>
            <w:pPr>
              <w:spacing w:after="20"/>
            </w:pPr>
            <w:r>
              <w:rPr>
                <w:b w:val="0"/>
                <w:i w:val="0"/>
                <w:sz w:val="19"/>
              </w:rPr>
              <w:t>Check-in and check-out records</w:t>
            </w:r>
          </w:p>
        </w:tc>
      </w:tr>
      <w:tr>
        <w:trPr>
          <w:cantSplit w:val="true"/>
        </w:trPr>
        <w:tc>
          <w:tcPr>
            <w:tcW w:type="dxa" w:w="1468"/>
            <w:shd w:val="clear" w:color="auto" w:fill="F2F6FB"/>
          </w:tcPr>
          <w:p>
            <w:pPr>
              <w:spacing w:after="20"/>
            </w:pPr>
            <w:r>
              <w:rPr>
                <w:b w:val="0"/>
                <w:i w:val="0"/>
                <w:sz w:val="19"/>
              </w:rPr>
              <w:t>D8</w:t>
            </w:r>
          </w:p>
        </w:tc>
        <w:tc>
          <w:tcPr>
            <w:tcW w:type="dxa" w:w="5873"/>
            <w:shd w:val="clear" w:color="auto" w:fill="F2F6FB"/>
          </w:tcPr>
          <w:p>
            <w:pPr>
              <w:spacing w:after="20"/>
            </w:pPr>
            <w:r>
              <w:rPr>
                <w:b w:val="0"/>
                <w:i w:val="0"/>
                <w:sz w:val="19"/>
              </w:rPr>
              <w:t>services, serviceRequests, housekeepingTasks</w:t>
            </w:r>
          </w:p>
        </w:tc>
        <w:tc>
          <w:tcPr>
            <w:tcW w:type="dxa" w:w="6901"/>
            <w:shd w:val="clear" w:color="auto" w:fill="F2F6FB"/>
          </w:tcPr>
          <w:p>
            <w:pPr>
              <w:spacing w:after="20"/>
            </w:pPr>
            <w:r>
              <w:rPr>
                <w:b w:val="0"/>
                <w:i w:val="0"/>
                <w:sz w:val="19"/>
              </w:rPr>
              <w:t>Service catalogue, requests and tasks</w:t>
            </w:r>
          </w:p>
        </w:tc>
      </w:tr>
      <w:tr>
        <w:trPr>
          <w:cantSplit w:val="true"/>
        </w:trPr>
        <w:tc>
          <w:tcPr>
            <w:tcW w:type="dxa" w:w="1468"/>
          </w:tcPr>
          <w:p>
            <w:pPr>
              <w:spacing w:after="20"/>
            </w:pPr>
            <w:r>
              <w:rPr>
                <w:b w:val="0"/>
                <w:i w:val="0"/>
                <w:sz w:val="19"/>
              </w:rPr>
              <w:t>D9</w:t>
            </w:r>
          </w:p>
        </w:tc>
        <w:tc>
          <w:tcPr>
            <w:tcW w:type="dxa" w:w="5873"/>
          </w:tcPr>
          <w:p>
            <w:pPr>
              <w:spacing w:after="20"/>
            </w:pPr>
            <w:r>
              <w:rPr>
                <w:b w:val="0"/>
                <w:i w:val="0"/>
                <w:sz w:val="19"/>
              </w:rPr>
              <w:t>staff</w:t>
            </w:r>
          </w:p>
        </w:tc>
        <w:tc>
          <w:tcPr>
            <w:tcW w:type="dxa" w:w="6901"/>
          </w:tcPr>
          <w:p>
            <w:pPr>
              <w:spacing w:after="20"/>
            </w:pPr>
            <w:r>
              <w:rPr>
                <w:b w:val="0"/>
                <w:i w:val="0"/>
                <w:sz w:val="19"/>
              </w:rPr>
              <w:t>Staff profiles and assignments</w:t>
            </w:r>
          </w:p>
        </w:tc>
      </w:tr>
      <w:tr>
        <w:trPr>
          <w:cantSplit w:val="true"/>
        </w:trPr>
        <w:tc>
          <w:tcPr>
            <w:tcW w:type="dxa" w:w="1468"/>
            <w:shd w:val="clear" w:color="auto" w:fill="F2F6FB"/>
          </w:tcPr>
          <w:p>
            <w:pPr>
              <w:spacing w:after="20"/>
            </w:pPr>
            <w:r>
              <w:rPr>
                <w:b w:val="0"/>
                <w:i w:val="0"/>
                <w:sz w:val="19"/>
              </w:rPr>
              <w:t>D10</w:t>
            </w:r>
          </w:p>
        </w:tc>
        <w:tc>
          <w:tcPr>
            <w:tcW w:type="dxa" w:w="5873"/>
            <w:shd w:val="clear" w:color="auto" w:fill="F2F6FB"/>
          </w:tcPr>
          <w:p>
            <w:pPr>
              <w:spacing w:after="20"/>
            </w:pPr>
            <w:r>
              <w:rPr>
                <w:b w:val="0"/>
                <w:i w:val="0"/>
                <w:sz w:val="19"/>
              </w:rPr>
              <w:t>adminLogs</w:t>
            </w:r>
          </w:p>
        </w:tc>
        <w:tc>
          <w:tcPr>
            <w:tcW w:type="dxa" w:w="6901"/>
            <w:shd w:val="clear" w:color="auto" w:fill="F2F6FB"/>
          </w:tcPr>
          <w:p>
            <w:pPr>
              <w:spacing w:after="20"/>
            </w:pPr>
            <w:r>
              <w:rPr>
                <w:b w:val="0"/>
                <w:i w:val="0"/>
                <w:sz w:val="19"/>
              </w:rPr>
              <w:t>Audit and security log</w:t>
            </w:r>
          </w:p>
        </w:tc>
      </w:tr>
      <w:tr>
        <w:trPr>
          <w:cantSplit w:val="true"/>
        </w:trPr>
        <w:tc>
          <w:tcPr>
            <w:tcW w:type="dxa" w:w="1468"/>
          </w:tcPr>
          <w:p>
            <w:pPr>
              <w:spacing w:after="20"/>
            </w:pPr>
            <w:r>
              <w:rPr>
                <w:b w:val="0"/>
                <w:i w:val="0"/>
                <w:sz w:val="19"/>
              </w:rPr>
              <w:t>D11</w:t>
            </w:r>
          </w:p>
        </w:tc>
        <w:tc>
          <w:tcPr>
            <w:tcW w:type="dxa" w:w="5873"/>
          </w:tcPr>
          <w:p>
            <w:pPr>
              <w:spacing w:after="20"/>
            </w:pPr>
            <w:r>
              <w:rPr>
                <w:b w:val="0"/>
                <w:i w:val="0"/>
                <w:sz w:val="19"/>
              </w:rPr>
              <w:t>reports</w:t>
            </w:r>
          </w:p>
        </w:tc>
        <w:tc>
          <w:tcPr>
            <w:tcW w:type="dxa" w:w="6901"/>
          </w:tcPr>
          <w:p>
            <w:pPr>
              <w:spacing w:after="20"/>
            </w:pPr>
            <w:r>
              <w:rPr>
                <w:b w:val="0"/>
                <w:i w:val="0"/>
                <w:sz w:val="19"/>
              </w:rPr>
              <w:t>Generated report snapshots</w:t>
            </w:r>
          </w:p>
        </w:tc>
      </w:tr>
    </w:tbl>
    <w:p>
      <w:pPr>
        <w:spacing w:after="40"/>
      </w:pPr>
    </w:p>
    <w:p>
      <w:pPr>
        <w:keepNext/>
        <w:spacing w:after="60"/>
      </w:pPr>
      <w:r>
        <w:rPr>
          <w:b/>
          <w:i/>
          <w:color w:val="404040"/>
          <w:sz w:val="20"/>
        </w:rPr>
        <w:t>Table 3: Process dictionary</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3560"/>
        <w:gridCol w:w="3560"/>
        <w:gridCol w:w="3560"/>
        <w:gridCol w:w="3560"/>
      </w:tblGrid>
      <w:tr>
        <w:trPr>
          <w:tblHeader w:val="true"/>
        </w:trPr>
        <w:tc>
          <w:tcPr>
            <w:tcW w:type="dxa" w:w="1175"/>
            <w:shd w:val="clear" w:color="auto" w:fill="1F3864"/>
          </w:tcPr>
          <w:p>
            <w:pPr>
              <w:spacing w:after="20"/>
            </w:pPr>
            <w:r>
              <w:rPr>
                <w:b/>
                <w:color w:val="FFFFFF"/>
                <w:sz w:val="19"/>
              </w:rPr>
              <w:t>Process</w:t>
            </w:r>
          </w:p>
        </w:tc>
        <w:tc>
          <w:tcPr>
            <w:tcW w:type="dxa" w:w="4405"/>
            <w:shd w:val="clear" w:color="auto" w:fill="1F3864"/>
          </w:tcPr>
          <w:p>
            <w:pPr>
              <w:spacing w:after="20"/>
            </w:pPr>
            <w:r>
              <w:rPr>
                <w:b/>
                <w:color w:val="FFFFFF"/>
                <w:sz w:val="19"/>
              </w:rPr>
              <w:t>Name</w:t>
            </w:r>
          </w:p>
        </w:tc>
        <w:tc>
          <w:tcPr>
            <w:tcW w:type="dxa" w:w="4405"/>
            <w:shd w:val="clear" w:color="auto" w:fill="1F3864"/>
          </w:tcPr>
          <w:p>
            <w:pPr>
              <w:spacing w:after="20"/>
            </w:pPr>
            <w:r>
              <w:rPr>
                <w:b/>
                <w:color w:val="FFFFFF"/>
                <w:sz w:val="19"/>
              </w:rPr>
              <w:t>Main Inputs</w:t>
            </w:r>
          </w:p>
        </w:tc>
        <w:tc>
          <w:tcPr>
            <w:tcW w:type="dxa" w:w="4258"/>
            <w:shd w:val="clear" w:color="auto" w:fill="1F3864"/>
          </w:tcPr>
          <w:p>
            <w:pPr>
              <w:spacing w:after="20"/>
            </w:pPr>
            <w:r>
              <w:rPr>
                <w:b/>
                <w:color w:val="FFFFFF"/>
                <w:sz w:val="19"/>
              </w:rPr>
              <w:t>Main Outputs</w:t>
            </w:r>
          </w:p>
        </w:tc>
      </w:tr>
      <w:tr>
        <w:trPr>
          <w:cantSplit w:val="true"/>
        </w:trPr>
        <w:tc>
          <w:tcPr>
            <w:tcW w:type="dxa" w:w="1175"/>
          </w:tcPr>
          <w:p>
            <w:pPr>
              <w:spacing w:after="20"/>
            </w:pPr>
            <w:r>
              <w:rPr>
                <w:b w:val="0"/>
                <w:i w:val="0"/>
                <w:sz w:val="19"/>
              </w:rPr>
              <w:t>1.0</w:t>
            </w:r>
          </w:p>
        </w:tc>
        <w:tc>
          <w:tcPr>
            <w:tcW w:type="dxa" w:w="4405"/>
          </w:tcPr>
          <w:p>
            <w:pPr>
              <w:spacing w:after="20"/>
            </w:pPr>
            <w:r>
              <w:rPr>
                <w:b w:val="0"/>
                <w:i w:val="0"/>
                <w:sz w:val="19"/>
              </w:rPr>
              <w:t>Authentication and Profile</w:t>
            </w:r>
          </w:p>
        </w:tc>
        <w:tc>
          <w:tcPr>
            <w:tcW w:type="dxa" w:w="4405"/>
          </w:tcPr>
          <w:p>
            <w:pPr>
              <w:spacing w:after="20"/>
            </w:pPr>
            <w:r>
              <w:rPr>
                <w:b w:val="0"/>
                <w:i w:val="0"/>
                <w:sz w:val="19"/>
              </w:rPr>
              <w:t>Credentials, profile data</w:t>
            </w:r>
          </w:p>
        </w:tc>
        <w:tc>
          <w:tcPr>
            <w:tcW w:type="dxa" w:w="4258"/>
          </w:tcPr>
          <w:p>
            <w:pPr>
              <w:spacing w:after="20"/>
            </w:pPr>
            <w:r>
              <w:rPr>
                <w:b w:val="0"/>
                <w:i w:val="0"/>
                <w:sz w:val="19"/>
              </w:rPr>
              <w:t>JWT, profile, verification email</w:t>
            </w:r>
          </w:p>
        </w:tc>
      </w:tr>
      <w:tr>
        <w:trPr>
          <w:cantSplit w:val="true"/>
        </w:trPr>
        <w:tc>
          <w:tcPr>
            <w:tcW w:type="dxa" w:w="1175"/>
            <w:shd w:val="clear" w:color="auto" w:fill="F2F6FB"/>
          </w:tcPr>
          <w:p>
            <w:pPr>
              <w:spacing w:after="20"/>
            </w:pPr>
            <w:r>
              <w:rPr>
                <w:b w:val="0"/>
                <w:i w:val="0"/>
                <w:sz w:val="19"/>
              </w:rPr>
              <w:t>2.0</w:t>
            </w:r>
          </w:p>
        </w:tc>
        <w:tc>
          <w:tcPr>
            <w:tcW w:type="dxa" w:w="4405"/>
            <w:shd w:val="clear" w:color="auto" w:fill="F2F6FB"/>
          </w:tcPr>
          <w:p>
            <w:pPr>
              <w:spacing w:after="20"/>
            </w:pPr>
            <w:r>
              <w:rPr>
                <w:b w:val="0"/>
                <w:i w:val="0"/>
                <w:sz w:val="19"/>
              </w:rPr>
              <w:t>Room Search and Availability</w:t>
            </w:r>
          </w:p>
        </w:tc>
        <w:tc>
          <w:tcPr>
            <w:tcW w:type="dxa" w:w="4405"/>
            <w:shd w:val="clear" w:color="auto" w:fill="F2F6FB"/>
          </w:tcPr>
          <w:p>
            <w:pPr>
              <w:spacing w:after="20"/>
            </w:pPr>
            <w:r>
              <w:rPr>
                <w:b w:val="0"/>
                <w:i w:val="0"/>
                <w:sz w:val="19"/>
              </w:rPr>
              <w:t>Dates, filters</w:t>
            </w:r>
          </w:p>
        </w:tc>
        <w:tc>
          <w:tcPr>
            <w:tcW w:type="dxa" w:w="4258"/>
            <w:shd w:val="clear" w:color="auto" w:fill="F2F6FB"/>
          </w:tcPr>
          <w:p>
            <w:pPr>
              <w:spacing w:after="20"/>
            </w:pPr>
            <w:r>
              <w:rPr>
                <w:b w:val="0"/>
                <w:i w:val="0"/>
                <w:sz w:val="19"/>
              </w:rPr>
              <w:t>Available rooms and prices</w:t>
            </w:r>
          </w:p>
        </w:tc>
      </w:tr>
      <w:tr>
        <w:trPr>
          <w:cantSplit w:val="true"/>
        </w:trPr>
        <w:tc>
          <w:tcPr>
            <w:tcW w:type="dxa" w:w="1175"/>
          </w:tcPr>
          <w:p>
            <w:pPr>
              <w:spacing w:after="20"/>
            </w:pPr>
            <w:r>
              <w:rPr>
                <w:b w:val="0"/>
                <w:i w:val="0"/>
                <w:sz w:val="19"/>
              </w:rPr>
              <w:t>3.0</w:t>
            </w:r>
          </w:p>
        </w:tc>
        <w:tc>
          <w:tcPr>
            <w:tcW w:type="dxa" w:w="4405"/>
          </w:tcPr>
          <w:p>
            <w:pPr>
              <w:spacing w:after="20"/>
            </w:pPr>
            <w:r>
              <w:rPr>
                <w:b w:val="0"/>
                <w:i w:val="0"/>
                <w:sz w:val="19"/>
              </w:rPr>
              <w:t>Booking Management</w:t>
            </w:r>
          </w:p>
        </w:tc>
        <w:tc>
          <w:tcPr>
            <w:tcW w:type="dxa" w:w="4405"/>
          </w:tcPr>
          <w:p>
            <w:pPr>
              <w:spacing w:after="20"/>
            </w:pPr>
            <w:r>
              <w:rPr>
                <w:b w:val="0"/>
                <w:i w:val="0"/>
                <w:sz w:val="19"/>
              </w:rPr>
              <w:t>Booking, cancel and modify requests</w:t>
            </w:r>
          </w:p>
        </w:tc>
        <w:tc>
          <w:tcPr>
            <w:tcW w:type="dxa" w:w="4258"/>
          </w:tcPr>
          <w:p>
            <w:pPr>
              <w:spacing w:after="20"/>
            </w:pPr>
            <w:r>
              <w:rPr>
                <w:b w:val="0"/>
                <w:i w:val="0"/>
                <w:sz w:val="19"/>
              </w:rPr>
              <w:t>Booking status and history</w:t>
            </w:r>
          </w:p>
        </w:tc>
      </w:tr>
      <w:tr>
        <w:trPr>
          <w:cantSplit w:val="true"/>
        </w:trPr>
        <w:tc>
          <w:tcPr>
            <w:tcW w:type="dxa" w:w="1175"/>
            <w:shd w:val="clear" w:color="auto" w:fill="F2F6FB"/>
          </w:tcPr>
          <w:p>
            <w:pPr>
              <w:spacing w:after="20"/>
            </w:pPr>
            <w:r>
              <w:rPr>
                <w:b w:val="0"/>
                <w:i w:val="0"/>
                <w:sz w:val="19"/>
              </w:rPr>
              <w:t>4.0</w:t>
            </w:r>
          </w:p>
        </w:tc>
        <w:tc>
          <w:tcPr>
            <w:tcW w:type="dxa" w:w="4405"/>
            <w:shd w:val="clear" w:color="auto" w:fill="F2F6FB"/>
          </w:tcPr>
          <w:p>
            <w:pPr>
              <w:spacing w:after="20"/>
            </w:pPr>
            <w:r>
              <w:rPr>
                <w:b w:val="0"/>
                <w:i w:val="0"/>
                <w:sz w:val="19"/>
              </w:rPr>
              <w:t>Payment and Refund</w:t>
            </w:r>
          </w:p>
        </w:tc>
        <w:tc>
          <w:tcPr>
            <w:tcW w:type="dxa" w:w="4405"/>
            <w:shd w:val="clear" w:color="auto" w:fill="F2F6FB"/>
          </w:tcPr>
          <w:p>
            <w:pPr>
              <w:spacing w:after="20"/>
            </w:pPr>
            <w:r>
              <w:rPr>
                <w:b w:val="0"/>
                <w:i w:val="0"/>
                <w:sz w:val="19"/>
              </w:rPr>
              <w:t>Payment details, gateway events</w:t>
            </w:r>
          </w:p>
        </w:tc>
        <w:tc>
          <w:tcPr>
            <w:tcW w:type="dxa" w:w="4258"/>
            <w:shd w:val="clear" w:color="auto" w:fill="F2F6FB"/>
          </w:tcPr>
          <w:p>
            <w:pPr>
              <w:spacing w:after="20"/>
            </w:pPr>
            <w:r>
              <w:rPr>
                <w:b w:val="0"/>
                <w:i w:val="0"/>
                <w:sz w:val="19"/>
              </w:rPr>
              <w:t>Payment records, paid/refunded status</w:t>
            </w:r>
          </w:p>
        </w:tc>
      </w:tr>
      <w:tr>
        <w:trPr>
          <w:cantSplit w:val="true"/>
        </w:trPr>
        <w:tc>
          <w:tcPr>
            <w:tcW w:type="dxa" w:w="1175"/>
          </w:tcPr>
          <w:p>
            <w:pPr>
              <w:spacing w:after="20"/>
            </w:pPr>
            <w:r>
              <w:rPr>
                <w:b w:val="0"/>
                <w:i w:val="0"/>
                <w:sz w:val="19"/>
              </w:rPr>
              <w:t>5.0</w:t>
            </w:r>
          </w:p>
        </w:tc>
        <w:tc>
          <w:tcPr>
            <w:tcW w:type="dxa" w:w="4405"/>
          </w:tcPr>
          <w:p>
            <w:pPr>
              <w:spacing w:after="20"/>
            </w:pPr>
            <w:r>
              <w:rPr>
                <w:b w:val="0"/>
                <w:i w:val="0"/>
                <w:sz w:val="19"/>
              </w:rPr>
              <w:t>Reviews and Ratings</w:t>
            </w:r>
          </w:p>
        </w:tc>
        <w:tc>
          <w:tcPr>
            <w:tcW w:type="dxa" w:w="4405"/>
          </w:tcPr>
          <w:p>
            <w:pPr>
              <w:spacing w:after="20"/>
            </w:pPr>
            <w:r>
              <w:rPr>
                <w:b w:val="0"/>
                <w:i w:val="0"/>
                <w:sz w:val="19"/>
              </w:rPr>
              <w:t>Rating and comment</w:t>
            </w:r>
          </w:p>
        </w:tc>
        <w:tc>
          <w:tcPr>
            <w:tcW w:type="dxa" w:w="4258"/>
          </w:tcPr>
          <w:p>
            <w:pPr>
              <w:spacing w:after="20"/>
            </w:pPr>
            <w:r>
              <w:rPr>
                <w:b w:val="0"/>
                <w:i w:val="0"/>
                <w:sz w:val="19"/>
              </w:rPr>
              <w:t>Stored reviews</w:t>
            </w:r>
          </w:p>
        </w:tc>
      </w:tr>
      <w:tr>
        <w:trPr>
          <w:cantSplit w:val="true"/>
        </w:trPr>
        <w:tc>
          <w:tcPr>
            <w:tcW w:type="dxa" w:w="1175"/>
            <w:shd w:val="clear" w:color="auto" w:fill="F2F6FB"/>
          </w:tcPr>
          <w:p>
            <w:pPr>
              <w:spacing w:after="20"/>
            </w:pPr>
            <w:r>
              <w:rPr>
                <w:b w:val="0"/>
                <w:i w:val="0"/>
                <w:sz w:val="19"/>
              </w:rPr>
              <w:t>6.0</w:t>
            </w:r>
          </w:p>
        </w:tc>
        <w:tc>
          <w:tcPr>
            <w:tcW w:type="dxa" w:w="4405"/>
            <w:shd w:val="clear" w:color="auto" w:fill="F2F6FB"/>
          </w:tcPr>
          <w:p>
            <w:pPr>
              <w:spacing w:after="20"/>
            </w:pPr>
            <w:r>
              <w:rPr>
                <w:b w:val="0"/>
                <w:i w:val="0"/>
                <w:sz w:val="19"/>
              </w:rPr>
              <w:t>Notification Handling</w:t>
            </w:r>
          </w:p>
        </w:tc>
        <w:tc>
          <w:tcPr>
            <w:tcW w:type="dxa" w:w="4405"/>
            <w:shd w:val="clear" w:color="auto" w:fill="F2F6FB"/>
          </w:tcPr>
          <w:p>
            <w:pPr>
              <w:spacing w:after="20"/>
            </w:pPr>
            <w:r>
              <w:rPr>
                <w:b w:val="0"/>
                <w:i w:val="0"/>
                <w:sz w:val="19"/>
              </w:rPr>
              <w:t>Booking and payment events</w:t>
            </w:r>
          </w:p>
        </w:tc>
        <w:tc>
          <w:tcPr>
            <w:tcW w:type="dxa" w:w="4258"/>
            <w:shd w:val="clear" w:color="auto" w:fill="F2F6FB"/>
          </w:tcPr>
          <w:p>
            <w:pPr>
              <w:spacing w:after="20"/>
            </w:pPr>
            <w:r>
              <w:rPr>
                <w:b w:val="0"/>
                <w:i w:val="0"/>
                <w:sz w:val="19"/>
              </w:rPr>
              <w:t>In-app and email notifications</w:t>
            </w:r>
          </w:p>
        </w:tc>
      </w:tr>
      <w:tr>
        <w:trPr>
          <w:cantSplit w:val="true"/>
        </w:trPr>
        <w:tc>
          <w:tcPr>
            <w:tcW w:type="dxa" w:w="1175"/>
          </w:tcPr>
          <w:p>
            <w:pPr>
              <w:spacing w:after="20"/>
            </w:pPr>
            <w:r>
              <w:rPr>
                <w:b w:val="0"/>
                <w:i w:val="0"/>
                <w:sz w:val="19"/>
              </w:rPr>
              <w:t>7.0</w:t>
            </w:r>
          </w:p>
        </w:tc>
        <w:tc>
          <w:tcPr>
            <w:tcW w:type="dxa" w:w="4405"/>
          </w:tcPr>
          <w:p>
            <w:pPr>
              <w:spacing w:after="20"/>
            </w:pPr>
            <w:r>
              <w:rPr>
                <w:b w:val="0"/>
                <w:i w:val="0"/>
                <w:sz w:val="19"/>
              </w:rPr>
              <w:t>Check-In and Check-Out</w:t>
            </w:r>
          </w:p>
        </w:tc>
        <w:tc>
          <w:tcPr>
            <w:tcW w:type="dxa" w:w="4405"/>
          </w:tcPr>
          <w:p>
            <w:pPr>
              <w:spacing w:after="20"/>
            </w:pPr>
            <w:r>
              <w:rPr>
                <w:b w:val="0"/>
                <w:i w:val="0"/>
                <w:sz w:val="19"/>
              </w:rPr>
              <w:t>Booking reference, guest ID</w:t>
            </w:r>
          </w:p>
        </w:tc>
        <w:tc>
          <w:tcPr>
            <w:tcW w:type="dxa" w:w="4258"/>
          </w:tcPr>
          <w:p>
            <w:pPr>
              <w:spacing w:after="20"/>
            </w:pPr>
            <w:r>
              <w:rPr>
                <w:b w:val="0"/>
                <w:i w:val="0"/>
                <w:sz w:val="19"/>
              </w:rPr>
              <w:t>Stay record, room status</w:t>
            </w:r>
          </w:p>
        </w:tc>
      </w:tr>
      <w:tr>
        <w:trPr>
          <w:cantSplit w:val="true"/>
        </w:trPr>
        <w:tc>
          <w:tcPr>
            <w:tcW w:type="dxa" w:w="1175"/>
            <w:shd w:val="clear" w:color="auto" w:fill="F2F6FB"/>
          </w:tcPr>
          <w:p>
            <w:pPr>
              <w:spacing w:after="20"/>
            </w:pPr>
            <w:r>
              <w:rPr>
                <w:b w:val="0"/>
                <w:i w:val="0"/>
                <w:sz w:val="19"/>
              </w:rPr>
              <w:t>8.0</w:t>
            </w:r>
          </w:p>
        </w:tc>
        <w:tc>
          <w:tcPr>
            <w:tcW w:type="dxa" w:w="4405"/>
            <w:shd w:val="clear" w:color="auto" w:fill="F2F6FB"/>
          </w:tcPr>
          <w:p>
            <w:pPr>
              <w:spacing w:after="20"/>
            </w:pPr>
            <w:r>
              <w:rPr>
                <w:b w:val="0"/>
                <w:i w:val="0"/>
                <w:sz w:val="19"/>
              </w:rPr>
              <w:t>Housekeeping and Service Requests</w:t>
            </w:r>
          </w:p>
        </w:tc>
        <w:tc>
          <w:tcPr>
            <w:tcW w:type="dxa" w:w="4405"/>
            <w:shd w:val="clear" w:color="auto" w:fill="F2F6FB"/>
          </w:tcPr>
          <w:p>
            <w:pPr>
              <w:spacing w:after="20"/>
            </w:pPr>
            <w:r>
              <w:rPr>
                <w:b w:val="0"/>
                <w:i w:val="0"/>
                <w:sz w:val="19"/>
              </w:rPr>
              <w:t>Task and request updates</w:t>
            </w:r>
          </w:p>
        </w:tc>
        <w:tc>
          <w:tcPr>
            <w:tcW w:type="dxa" w:w="4258"/>
            <w:shd w:val="clear" w:color="auto" w:fill="F2F6FB"/>
          </w:tcPr>
          <w:p>
            <w:pPr>
              <w:spacing w:after="20"/>
            </w:pPr>
            <w:r>
              <w:rPr>
                <w:b w:val="0"/>
                <w:i w:val="0"/>
                <w:sz w:val="19"/>
              </w:rPr>
              <w:t>Assigned tasks, room ready/dirty</w:t>
            </w:r>
          </w:p>
        </w:tc>
      </w:tr>
      <w:tr>
        <w:trPr>
          <w:cantSplit w:val="true"/>
        </w:trPr>
        <w:tc>
          <w:tcPr>
            <w:tcW w:type="dxa" w:w="1175"/>
          </w:tcPr>
          <w:p>
            <w:pPr>
              <w:spacing w:after="20"/>
            </w:pPr>
            <w:r>
              <w:rPr>
                <w:b w:val="0"/>
                <w:i w:val="0"/>
                <w:sz w:val="19"/>
              </w:rPr>
              <w:t>9.0</w:t>
            </w:r>
          </w:p>
        </w:tc>
        <w:tc>
          <w:tcPr>
            <w:tcW w:type="dxa" w:w="4405"/>
          </w:tcPr>
          <w:p>
            <w:pPr>
              <w:spacing w:after="20"/>
            </w:pPr>
            <w:r>
              <w:rPr>
                <w:b w:val="0"/>
                <w:i w:val="0"/>
                <w:sz w:val="19"/>
              </w:rPr>
              <w:t>Inventory and Pricing</w:t>
            </w:r>
          </w:p>
        </w:tc>
        <w:tc>
          <w:tcPr>
            <w:tcW w:type="dxa" w:w="4405"/>
          </w:tcPr>
          <w:p>
            <w:pPr>
              <w:spacing w:after="20"/>
            </w:pPr>
            <w:r>
              <w:rPr>
                <w:b w:val="0"/>
                <w:i w:val="0"/>
                <w:sz w:val="19"/>
              </w:rPr>
              <w:t>Rooms, rates, seasonal rules</w:t>
            </w:r>
          </w:p>
        </w:tc>
        <w:tc>
          <w:tcPr>
            <w:tcW w:type="dxa" w:w="4258"/>
          </w:tcPr>
          <w:p>
            <w:pPr>
              <w:spacing w:after="20"/>
            </w:pPr>
            <w:r>
              <w:rPr>
                <w:b w:val="0"/>
                <w:i w:val="0"/>
                <w:sz w:val="19"/>
              </w:rPr>
              <w:t>Updated inventory</w:t>
            </w:r>
          </w:p>
        </w:tc>
      </w:tr>
      <w:tr>
        <w:trPr>
          <w:cantSplit w:val="true"/>
        </w:trPr>
        <w:tc>
          <w:tcPr>
            <w:tcW w:type="dxa" w:w="1175"/>
            <w:shd w:val="clear" w:color="auto" w:fill="F2F6FB"/>
          </w:tcPr>
          <w:p>
            <w:pPr>
              <w:spacing w:after="20"/>
            </w:pPr>
            <w:r>
              <w:rPr>
                <w:b w:val="0"/>
                <w:i w:val="0"/>
                <w:sz w:val="19"/>
              </w:rPr>
              <w:t>10.0</w:t>
            </w:r>
          </w:p>
        </w:tc>
        <w:tc>
          <w:tcPr>
            <w:tcW w:type="dxa" w:w="4405"/>
            <w:shd w:val="clear" w:color="auto" w:fill="F2F6FB"/>
          </w:tcPr>
          <w:p>
            <w:pPr>
              <w:spacing w:after="20"/>
            </w:pPr>
            <w:r>
              <w:rPr>
                <w:b w:val="0"/>
                <w:i w:val="0"/>
                <w:sz w:val="19"/>
              </w:rPr>
              <w:t>Staff Assignment and Occupancy Monitoring</w:t>
            </w:r>
          </w:p>
        </w:tc>
        <w:tc>
          <w:tcPr>
            <w:tcW w:type="dxa" w:w="4405"/>
            <w:shd w:val="clear" w:color="auto" w:fill="F2F6FB"/>
          </w:tcPr>
          <w:p>
            <w:pPr>
              <w:spacing w:after="20"/>
            </w:pPr>
            <w:r>
              <w:rPr>
                <w:b w:val="0"/>
                <w:i w:val="0"/>
                <w:sz w:val="19"/>
              </w:rPr>
              <w:t>Assignments, approvals</w:t>
            </w:r>
          </w:p>
        </w:tc>
        <w:tc>
          <w:tcPr>
            <w:tcW w:type="dxa" w:w="4258"/>
            <w:shd w:val="clear" w:color="auto" w:fill="F2F6FB"/>
          </w:tcPr>
          <w:p>
            <w:pPr>
              <w:spacing w:after="20"/>
            </w:pPr>
            <w:r>
              <w:rPr>
                <w:b w:val="0"/>
                <w:i w:val="0"/>
                <w:sz w:val="19"/>
              </w:rPr>
              <w:t>Occupancy dashboard</w:t>
            </w:r>
          </w:p>
        </w:tc>
      </w:tr>
      <w:tr>
        <w:trPr>
          <w:cantSplit w:val="true"/>
        </w:trPr>
        <w:tc>
          <w:tcPr>
            <w:tcW w:type="dxa" w:w="1175"/>
          </w:tcPr>
          <w:p>
            <w:pPr>
              <w:spacing w:after="20"/>
            </w:pPr>
            <w:r>
              <w:rPr>
                <w:b w:val="0"/>
                <w:i w:val="0"/>
                <w:sz w:val="19"/>
              </w:rPr>
              <w:t>11.0</w:t>
            </w:r>
          </w:p>
        </w:tc>
        <w:tc>
          <w:tcPr>
            <w:tcW w:type="dxa" w:w="4405"/>
          </w:tcPr>
          <w:p>
            <w:pPr>
              <w:spacing w:after="20"/>
            </w:pPr>
            <w:r>
              <w:rPr>
                <w:b w:val="0"/>
                <w:i w:val="0"/>
                <w:sz w:val="19"/>
              </w:rPr>
              <w:t>Administration and Security Monitoring</w:t>
            </w:r>
          </w:p>
        </w:tc>
        <w:tc>
          <w:tcPr>
            <w:tcW w:type="dxa" w:w="4405"/>
          </w:tcPr>
          <w:p>
            <w:pPr>
              <w:spacing w:after="20"/>
            </w:pPr>
            <w:r>
              <w:rPr>
                <w:b w:val="0"/>
                <w:i w:val="0"/>
                <w:sz w:val="19"/>
              </w:rPr>
              <w:t>User/hotel/config changes</w:t>
            </w:r>
          </w:p>
        </w:tc>
        <w:tc>
          <w:tcPr>
            <w:tcW w:type="dxa" w:w="4258"/>
          </w:tcPr>
          <w:p>
            <w:pPr>
              <w:spacing w:after="20"/>
            </w:pPr>
            <w:r>
              <w:rPr>
                <w:b w:val="0"/>
                <w:i w:val="0"/>
                <w:sz w:val="19"/>
              </w:rPr>
              <w:t>Audit log entries, alerts</w:t>
            </w:r>
          </w:p>
        </w:tc>
      </w:tr>
      <w:tr>
        <w:trPr>
          <w:cantSplit w:val="true"/>
        </w:trPr>
        <w:tc>
          <w:tcPr>
            <w:tcW w:type="dxa" w:w="1175"/>
            <w:shd w:val="clear" w:color="auto" w:fill="F2F6FB"/>
          </w:tcPr>
          <w:p>
            <w:pPr>
              <w:spacing w:after="20"/>
            </w:pPr>
            <w:r>
              <w:rPr>
                <w:b w:val="0"/>
                <w:i w:val="0"/>
                <w:sz w:val="19"/>
              </w:rPr>
              <w:t>12.0</w:t>
            </w:r>
          </w:p>
        </w:tc>
        <w:tc>
          <w:tcPr>
            <w:tcW w:type="dxa" w:w="4405"/>
            <w:shd w:val="clear" w:color="auto" w:fill="F2F6FB"/>
          </w:tcPr>
          <w:p>
            <w:pPr>
              <w:spacing w:after="20"/>
            </w:pPr>
            <w:r>
              <w:rPr>
                <w:b w:val="0"/>
                <w:i w:val="0"/>
                <w:sz w:val="19"/>
              </w:rPr>
              <w:t>Reports and Analytics</w:t>
            </w:r>
          </w:p>
        </w:tc>
        <w:tc>
          <w:tcPr>
            <w:tcW w:type="dxa" w:w="4405"/>
            <w:shd w:val="clear" w:color="auto" w:fill="F2F6FB"/>
          </w:tcPr>
          <w:p>
            <w:pPr>
              <w:spacing w:after="20"/>
            </w:pPr>
            <w:r>
              <w:rPr>
                <w:b w:val="0"/>
                <w:i w:val="0"/>
                <w:sz w:val="19"/>
              </w:rPr>
              <w:t>Report request, source data</w:t>
            </w:r>
          </w:p>
        </w:tc>
        <w:tc>
          <w:tcPr>
            <w:tcW w:type="dxa" w:w="4258"/>
            <w:shd w:val="clear" w:color="auto" w:fill="F2F6FB"/>
          </w:tcPr>
          <w:p>
            <w:pPr>
              <w:spacing w:after="20"/>
            </w:pPr>
            <w:r>
              <w:rPr>
                <w:b w:val="0"/>
                <w:i w:val="0"/>
                <w:sz w:val="19"/>
              </w:rPr>
              <w:t>Charts, exports</w:t>
            </w:r>
          </w:p>
        </w:tc>
      </w:tr>
    </w:tbl>
    <w:p>
      <w:pPr>
        <w:spacing w:after="40"/>
      </w:pPr>
    </w:p>
    <w:p>
      <w:r>
        <w:br w:type="page"/>
      </w:r>
    </w:p>
    <w:p>
      <w:pPr>
        <w:pStyle w:val="Heading1"/>
      </w:pPr>
      <w:r>
        <w:t>2. User Stories</w:t>
      </w:r>
    </w:p>
    <w:p>
      <w:r>
        <w:rPr>
          <w:b w:val="0"/>
          <w:i w:val="0"/>
        </w:rPr>
        <w:t>User stories follow the *As a [role], I can [action]* pattern. Acceptance criteria define when a story is complete. Priority and release (sprint) are proposed; story points and dependencies are detailed in the Project Planning Template.</w:t>
      </w:r>
    </w:p>
    <w:p>
      <w:pPr>
        <w:keepNext/>
        <w:spacing w:after="60"/>
      </w:pPr>
      <w:r>
        <w:rPr>
          <w:b/>
          <w:i/>
          <w:color w:val="404040"/>
          <w:sz w:val="20"/>
        </w:rPr>
        <w:t>User Story Table – HotelPro</w:t>
      </w:r>
    </w:p>
    <w:tbl>
      <w:tblPr>
        <w:tblW w:type="auto" w:w="0"/>
        <w:jc w:val="center"/>
        <w:tblLook w:firstColumn="1" w:firstRow="1" w:lastColumn="0" w:lastRow="0" w:noHBand="0" w:noVBand="1" w:val="04A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90" w:type="dxa"/>
          <w:bottom w:w="40" w:type="dxa"/>
          <w:right w:w="90" w:type="dxa"/>
        </w:tblCellMar>
      </w:tblPr>
      <w:tblGrid>
        <w:gridCol w:w="2035"/>
        <w:gridCol w:w="2035"/>
        <w:gridCol w:w="2035"/>
        <w:gridCol w:w="2035"/>
        <w:gridCol w:w="2035"/>
        <w:gridCol w:w="2035"/>
        <w:gridCol w:w="2035"/>
      </w:tblGrid>
      <w:tr>
        <w:trPr>
          <w:tblHeader w:val="true"/>
        </w:trPr>
        <w:tc>
          <w:tcPr>
            <w:tcW w:type="dxa" w:w="1283"/>
            <w:shd w:val="clear" w:color="auto" w:fill="1F3864"/>
          </w:tcPr>
          <w:p>
            <w:pPr>
              <w:spacing w:after="20"/>
            </w:pPr>
            <w:r>
              <w:rPr>
                <w:b/>
                <w:color w:val="FFFFFF"/>
                <w:sz w:val="17"/>
              </w:rPr>
              <w:t>User Type</w:t>
            </w:r>
          </w:p>
        </w:tc>
        <w:tc>
          <w:tcPr>
            <w:tcW w:type="dxa" w:w="1925"/>
            <w:shd w:val="clear" w:color="auto" w:fill="1F3864"/>
          </w:tcPr>
          <w:p>
            <w:pPr>
              <w:spacing w:after="20"/>
            </w:pPr>
            <w:r>
              <w:rPr>
                <w:b/>
                <w:color w:val="FFFFFF"/>
                <w:sz w:val="17"/>
              </w:rPr>
              <w:t>Functional Requirement (Epic)</w:t>
            </w:r>
          </w:p>
        </w:tc>
        <w:tc>
          <w:tcPr>
            <w:tcW w:type="dxa" w:w="770"/>
            <w:shd w:val="clear" w:color="auto" w:fill="1F3864"/>
          </w:tcPr>
          <w:p>
            <w:pPr>
              <w:spacing w:after="20"/>
            </w:pPr>
            <w:r>
              <w:rPr>
                <w:b/>
                <w:color w:val="FFFFFF"/>
                <w:sz w:val="17"/>
              </w:rPr>
              <w:t>USN</w:t>
            </w:r>
          </w:p>
        </w:tc>
        <w:tc>
          <w:tcPr>
            <w:tcW w:type="dxa" w:w="4362"/>
            <w:shd w:val="clear" w:color="auto" w:fill="1F3864"/>
          </w:tcPr>
          <w:p>
            <w:pPr>
              <w:spacing w:after="20"/>
            </w:pPr>
            <w:r>
              <w:rPr>
                <w:b/>
                <w:color w:val="FFFFFF"/>
                <w:sz w:val="17"/>
              </w:rPr>
              <w:t>User Story / Task</w:t>
            </w:r>
          </w:p>
        </w:tc>
        <w:tc>
          <w:tcPr>
            <w:tcW w:type="dxa" w:w="3977"/>
            <w:shd w:val="clear" w:color="auto" w:fill="1F3864"/>
          </w:tcPr>
          <w:p>
            <w:pPr>
              <w:spacing w:after="20"/>
            </w:pPr>
            <w:r>
              <w:rPr>
                <w:b/>
                <w:color w:val="FFFFFF"/>
                <w:sz w:val="17"/>
              </w:rPr>
              <w:t>Acceptance Criteria</w:t>
            </w:r>
          </w:p>
        </w:tc>
        <w:tc>
          <w:tcPr>
            <w:tcW w:type="dxa" w:w="898"/>
            <w:shd w:val="clear" w:color="auto" w:fill="1F3864"/>
          </w:tcPr>
          <w:p>
            <w:pPr>
              <w:spacing w:after="20"/>
            </w:pPr>
            <w:r>
              <w:rPr>
                <w:b/>
                <w:color w:val="FFFFFF"/>
                <w:sz w:val="17"/>
              </w:rPr>
              <w:t>Priority</w:t>
            </w:r>
          </w:p>
        </w:tc>
        <w:tc>
          <w:tcPr>
            <w:tcW w:type="dxa" w:w="1026"/>
            <w:shd w:val="clear" w:color="auto" w:fill="1F3864"/>
          </w:tcPr>
          <w:p>
            <w:pPr>
              <w:spacing w:after="20"/>
            </w:pPr>
            <w:r>
              <w:rPr>
                <w:b/>
                <w:color w:val="FFFFFF"/>
                <w:sz w:val="17"/>
              </w:rPr>
              <w:t>Release</w:t>
            </w:r>
          </w:p>
        </w:tc>
      </w:tr>
      <w:tr>
        <w:trPr>
          <w:cantSplit w:val="true"/>
        </w:trPr>
        <w:tc>
          <w:tcPr>
            <w:tcW w:type="dxa" w:w="1283"/>
          </w:tcPr>
          <w:p>
            <w:pPr>
              <w:spacing w:after="20"/>
            </w:pPr>
            <w:r>
              <w:rPr>
                <w:b/>
                <w:i w:val="0"/>
                <w:sz w:val="17"/>
              </w:rPr>
              <w:t>Developer</w:t>
            </w:r>
          </w:p>
        </w:tc>
        <w:tc>
          <w:tcPr>
            <w:tcW w:type="dxa" w:w="1925"/>
          </w:tcPr>
          <w:p>
            <w:pPr>
              <w:spacing w:after="20"/>
            </w:pPr>
            <w:r>
              <w:rPr>
                <w:b w:val="0"/>
                <w:i w:val="0"/>
                <w:sz w:val="17"/>
              </w:rPr>
              <w:t>Project Setup</w:t>
            </w:r>
          </w:p>
        </w:tc>
        <w:tc>
          <w:tcPr>
            <w:tcW w:type="dxa" w:w="770"/>
          </w:tcPr>
          <w:p>
            <w:pPr>
              <w:spacing w:after="20"/>
            </w:pPr>
            <w:r>
              <w:rPr>
                <w:b w:val="0"/>
                <w:i w:val="0"/>
                <w:sz w:val="17"/>
              </w:rPr>
              <w:t>USN-1</w:t>
            </w:r>
          </w:p>
        </w:tc>
        <w:tc>
          <w:tcPr>
            <w:tcW w:type="dxa" w:w="4362"/>
          </w:tcPr>
          <w:p>
            <w:pPr>
              <w:spacing w:after="20"/>
            </w:pPr>
            <w:r>
              <w:rPr>
                <w:b w:val="0"/>
                <w:i w:val="0"/>
                <w:sz w:val="17"/>
              </w:rPr>
              <w:t>As a developer, I can set up the repository, environment variables and MongoDB connection so the team works on a shared baseline.</w:t>
            </w:r>
          </w:p>
        </w:tc>
        <w:tc>
          <w:tcPr>
            <w:tcW w:type="dxa" w:w="3977"/>
          </w:tcPr>
          <w:p>
            <w:pPr>
              <w:spacing w:after="20"/>
            </w:pPr>
            <w:r>
              <w:rPr>
                <w:b w:val="0"/>
                <w:i w:val="0"/>
                <w:sz w:val="17"/>
              </w:rPr>
              <w:t>App starts locally; .env.example documented; health route responds.</w:t>
            </w:r>
          </w:p>
        </w:tc>
        <w:tc>
          <w:tcPr>
            <w:tcW w:type="dxa" w:w="898"/>
          </w:tcPr>
          <w:p>
            <w:pPr>
              <w:spacing w:after="20"/>
            </w:pPr>
            <w:r>
              <w:rPr>
                <w:b w:val="0"/>
                <w:i w:val="0"/>
                <w:sz w:val="17"/>
              </w:rPr>
              <w:t>High</w:t>
            </w:r>
          </w:p>
        </w:tc>
        <w:tc>
          <w:tcPr>
            <w:tcW w:type="dxa" w:w="1026"/>
          </w:tcPr>
          <w:p>
            <w:pPr>
              <w:spacing w:after="20"/>
            </w:pPr>
            <w:r>
              <w:rPr>
                <w:b w:val="0"/>
                <w:i w:val="0"/>
                <w:sz w:val="17"/>
              </w:rPr>
              <w:t>Sprint-1</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Authentication</w:t>
            </w:r>
          </w:p>
        </w:tc>
        <w:tc>
          <w:tcPr>
            <w:tcW w:type="dxa" w:w="770"/>
            <w:shd w:val="clear" w:color="auto" w:fill="F2F6FB"/>
          </w:tcPr>
          <w:p>
            <w:pPr>
              <w:spacing w:after="20"/>
            </w:pPr>
            <w:r>
              <w:rPr>
                <w:b w:val="0"/>
                <w:i w:val="0"/>
                <w:sz w:val="17"/>
              </w:rPr>
              <w:t>USN-2</w:t>
            </w:r>
          </w:p>
        </w:tc>
        <w:tc>
          <w:tcPr>
            <w:tcW w:type="dxa" w:w="4362"/>
            <w:shd w:val="clear" w:color="auto" w:fill="F2F6FB"/>
          </w:tcPr>
          <w:p>
            <w:pPr>
              <w:spacing w:after="20"/>
            </w:pPr>
            <w:r>
              <w:rPr>
                <w:b w:val="0"/>
                <w:i w:val="0"/>
                <w:sz w:val="17"/>
              </w:rPr>
              <w:t>As a guest, I can register with name, email and password.</w:t>
            </w:r>
          </w:p>
        </w:tc>
        <w:tc>
          <w:tcPr>
            <w:tcW w:type="dxa" w:w="3977"/>
            <w:shd w:val="clear" w:color="auto" w:fill="F2F6FB"/>
          </w:tcPr>
          <w:p>
            <w:pPr>
              <w:spacing w:after="20"/>
            </w:pPr>
            <w:r>
              <w:rPr>
                <w:b w:val="0"/>
                <w:i w:val="0"/>
                <w:sz w:val="17"/>
              </w:rPr>
              <w:t>Account created with hashed password; duplicate email rejected with a clear message.</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Sprint-1</w:t>
            </w:r>
          </w:p>
        </w:tc>
      </w:tr>
      <w:tr>
        <w:trPr>
          <w:cantSplit w:val="true"/>
        </w:trPr>
        <w:tc>
          <w:tcPr>
            <w:tcW w:type="dxa" w:w="1283"/>
          </w:tcPr>
          <w:p>
            <w:pPr>
              <w:spacing w:after="20"/>
            </w:pPr>
            <w:r>
              <w:rPr>
                <w:b/>
                <w:i w:val="0"/>
                <w:sz w:val="17"/>
              </w:rPr>
              <w:t>User</w:t>
            </w:r>
          </w:p>
        </w:tc>
        <w:tc>
          <w:tcPr>
            <w:tcW w:type="dxa" w:w="1925"/>
          </w:tcPr>
          <w:p>
            <w:pPr>
              <w:spacing w:after="20"/>
            </w:pPr>
            <w:r>
              <w:rPr>
                <w:b w:val="0"/>
                <w:i w:val="0"/>
                <w:sz w:val="17"/>
              </w:rPr>
              <w:t>Authentication</w:t>
            </w:r>
          </w:p>
        </w:tc>
        <w:tc>
          <w:tcPr>
            <w:tcW w:type="dxa" w:w="770"/>
          </w:tcPr>
          <w:p>
            <w:pPr>
              <w:spacing w:after="20"/>
            </w:pPr>
            <w:r>
              <w:rPr>
                <w:b w:val="0"/>
                <w:i w:val="0"/>
                <w:sz w:val="17"/>
              </w:rPr>
              <w:t>USN-3</w:t>
            </w:r>
          </w:p>
        </w:tc>
        <w:tc>
          <w:tcPr>
            <w:tcW w:type="dxa" w:w="4362"/>
          </w:tcPr>
          <w:p>
            <w:pPr>
              <w:spacing w:after="20"/>
            </w:pPr>
            <w:r>
              <w:rPr>
                <w:b w:val="0"/>
                <w:i w:val="0"/>
                <w:sz w:val="17"/>
              </w:rPr>
              <w:t>As a user, I can log in and receive a signed JWT so that I can access protected pages.</w:t>
            </w:r>
          </w:p>
        </w:tc>
        <w:tc>
          <w:tcPr>
            <w:tcW w:type="dxa" w:w="3977"/>
          </w:tcPr>
          <w:p>
            <w:pPr>
              <w:spacing w:after="20"/>
            </w:pPr>
            <w:r>
              <w:rPr>
                <w:b w:val="0"/>
                <w:i w:val="0"/>
                <w:sz w:val="17"/>
              </w:rPr>
              <w:t>Valid credentials return a token and role; invalid credentials return 401.</w:t>
            </w:r>
          </w:p>
        </w:tc>
        <w:tc>
          <w:tcPr>
            <w:tcW w:type="dxa" w:w="898"/>
          </w:tcPr>
          <w:p>
            <w:pPr>
              <w:spacing w:after="20"/>
            </w:pPr>
            <w:r>
              <w:rPr>
                <w:b w:val="0"/>
                <w:i w:val="0"/>
                <w:sz w:val="17"/>
              </w:rPr>
              <w:t>High</w:t>
            </w:r>
          </w:p>
        </w:tc>
        <w:tc>
          <w:tcPr>
            <w:tcW w:type="dxa" w:w="1026"/>
          </w:tcPr>
          <w:p>
            <w:pPr>
              <w:spacing w:after="20"/>
            </w:pPr>
            <w:r>
              <w:rPr>
                <w:b w:val="0"/>
                <w:i w:val="0"/>
                <w:sz w:val="17"/>
              </w:rPr>
              <w:t>Sprint-1</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Authentication</w:t>
            </w:r>
          </w:p>
        </w:tc>
        <w:tc>
          <w:tcPr>
            <w:tcW w:type="dxa" w:w="770"/>
            <w:shd w:val="clear" w:color="auto" w:fill="F2F6FB"/>
          </w:tcPr>
          <w:p>
            <w:pPr>
              <w:spacing w:after="20"/>
            </w:pPr>
            <w:r>
              <w:rPr>
                <w:b w:val="0"/>
                <w:i w:val="0"/>
                <w:sz w:val="17"/>
              </w:rPr>
              <w:t>USN-4</w:t>
            </w:r>
          </w:p>
        </w:tc>
        <w:tc>
          <w:tcPr>
            <w:tcW w:type="dxa" w:w="4362"/>
            <w:shd w:val="clear" w:color="auto" w:fill="F2F6FB"/>
          </w:tcPr>
          <w:p>
            <w:pPr>
              <w:spacing w:after="20"/>
            </w:pPr>
            <w:r>
              <w:rPr>
                <w:b w:val="0"/>
                <w:i w:val="0"/>
                <w:sz w:val="17"/>
              </w:rPr>
              <w:t>As a guest, I can verify my email address through a link sent to me.</w:t>
            </w:r>
          </w:p>
        </w:tc>
        <w:tc>
          <w:tcPr>
            <w:tcW w:type="dxa" w:w="3977"/>
            <w:shd w:val="clear" w:color="auto" w:fill="F2F6FB"/>
          </w:tcPr>
          <w:p>
            <w:pPr>
              <w:spacing w:after="20"/>
            </w:pPr>
            <w:r>
              <w:rPr>
                <w:b w:val="0"/>
                <w:i w:val="0"/>
                <w:sz w:val="17"/>
              </w:rPr>
              <w:t>Unverified accounts are flagged; verified status is stored after the link is opened.</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Sprint-1</w:t>
            </w:r>
          </w:p>
        </w:tc>
      </w:tr>
      <w:tr>
        <w:trPr>
          <w:cantSplit w:val="true"/>
        </w:trPr>
        <w:tc>
          <w:tcPr>
            <w:tcW w:type="dxa" w:w="1283"/>
          </w:tcPr>
          <w:p>
            <w:pPr>
              <w:spacing w:after="20"/>
            </w:pPr>
            <w:r>
              <w:rPr>
                <w:b/>
                <w:i w:val="0"/>
                <w:sz w:val="17"/>
              </w:rPr>
              <w:t>User</w:t>
            </w:r>
          </w:p>
        </w:tc>
        <w:tc>
          <w:tcPr>
            <w:tcW w:type="dxa" w:w="1925"/>
          </w:tcPr>
          <w:p>
            <w:pPr>
              <w:spacing w:after="20"/>
            </w:pPr>
            <w:r>
              <w:rPr>
                <w:b w:val="0"/>
                <w:i w:val="0"/>
                <w:sz w:val="17"/>
              </w:rPr>
              <w:t>Role-Based Security</w:t>
            </w:r>
          </w:p>
        </w:tc>
        <w:tc>
          <w:tcPr>
            <w:tcW w:type="dxa" w:w="770"/>
          </w:tcPr>
          <w:p>
            <w:pPr>
              <w:spacing w:after="20"/>
            </w:pPr>
            <w:r>
              <w:rPr>
                <w:b w:val="0"/>
                <w:i w:val="0"/>
                <w:sz w:val="17"/>
              </w:rPr>
              <w:t>USN-5</w:t>
            </w:r>
          </w:p>
        </w:tc>
        <w:tc>
          <w:tcPr>
            <w:tcW w:type="dxa" w:w="4362"/>
          </w:tcPr>
          <w:p>
            <w:pPr>
              <w:spacing w:after="20"/>
            </w:pPr>
            <w:r>
              <w:rPr>
                <w:b w:val="0"/>
                <w:i w:val="0"/>
                <w:sz w:val="17"/>
              </w:rPr>
              <w:t>As a user, I can only open pages and APIs allowed for my role.</w:t>
            </w:r>
          </w:p>
        </w:tc>
        <w:tc>
          <w:tcPr>
            <w:tcW w:type="dxa" w:w="3977"/>
          </w:tcPr>
          <w:p>
            <w:pPr>
              <w:spacing w:after="20"/>
            </w:pPr>
            <w:r>
              <w:rPr>
                <w:b w:val="0"/>
                <w:i w:val="0"/>
                <w:sz w:val="17"/>
              </w:rPr>
              <w:t>Guest, Staff and Admin routes return 403 for unauthorised roles.</w:t>
            </w:r>
          </w:p>
        </w:tc>
        <w:tc>
          <w:tcPr>
            <w:tcW w:type="dxa" w:w="898"/>
          </w:tcPr>
          <w:p>
            <w:pPr>
              <w:spacing w:after="20"/>
            </w:pPr>
            <w:r>
              <w:rPr>
                <w:b w:val="0"/>
                <w:i w:val="0"/>
                <w:sz w:val="17"/>
              </w:rPr>
              <w:t>High</w:t>
            </w:r>
          </w:p>
        </w:tc>
        <w:tc>
          <w:tcPr>
            <w:tcW w:type="dxa" w:w="1026"/>
          </w:tcPr>
          <w:p>
            <w:pPr>
              <w:spacing w:after="20"/>
            </w:pPr>
            <w:r>
              <w:rPr>
                <w:b w:val="0"/>
                <w:i w:val="0"/>
                <w:sz w:val="17"/>
              </w:rPr>
              <w:t>Sprint-1</w:t>
            </w:r>
          </w:p>
        </w:tc>
      </w:tr>
      <w:tr>
        <w:trPr>
          <w:cantSplit w:val="true"/>
        </w:trPr>
        <w:tc>
          <w:tcPr>
            <w:tcW w:type="dxa" w:w="1283"/>
            <w:shd w:val="clear" w:color="auto" w:fill="F2F6FB"/>
          </w:tcPr>
          <w:p>
            <w:pPr>
              <w:spacing w:after="20"/>
            </w:pPr>
            <w:r>
              <w:rPr>
                <w:b/>
                <w:i w:val="0"/>
                <w:sz w:val="17"/>
              </w:rPr>
              <w:t>User</w:t>
            </w:r>
          </w:p>
        </w:tc>
        <w:tc>
          <w:tcPr>
            <w:tcW w:type="dxa" w:w="1925"/>
            <w:shd w:val="clear" w:color="auto" w:fill="F2F6FB"/>
          </w:tcPr>
          <w:p>
            <w:pPr>
              <w:spacing w:after="20"/>
            </w:pPr>
            <w:r>
              <w:rPr>
                <w:b w:val="0"/>
                <w:i w:val="0"/>
                <w:sz w:val="17"/>
              </w:rPr>
              <w:t>Authentication</w:t>
            </w:r>
          </w:p>
        </w:tc>
        <w:tc>
          <w:tcPr>
            <w:tcW w:type="dxa" w:w="770"/>
            <w:shd w:val="clear" w:color="auto" w:fill="F2F6FB"/>
          </w:tcPr>
          <w:p>
            <w:pPr>
              <w:spacing w:after="20"/>
            </w:pPr>
            <w:r>
              <w:rPr>
                <w:b w:val="0"/>
                <w:i w:val="0"/>
                <w:sz w:val="17"/>
              </w:rPr>
              <w:t>USN-6</w:t>
            </w:r>
          </w:p>
        </w:tc>
        <w:tc>
          <w:tcPr>
            <w:tcW w:type="dxa" w:w="4362"/>
            <w:shd w:val="clear" w:color="auto" w:fill="F2F6FB"/>
          </w:tcPr>
          <w:p>
            <w:pPr>
              <w:spacing w:after="20"/>
            </w:pPr>
            <w:r>
              <w:rPr>
                <w:b w:val="0"/>
                <w:i w:val="0"/>
                <w:sz w:val="17"/>
              </w:rPr>
              <w:t>As a user, I can reset a forgotten password.</w:t>
            </w:r>
          </w:p>
        </w:tc>
        <w:tc>
          <w:tcPr>
            <w:tcW w:type="dxa" w:w="3977"/>
            <w:shd w:val="clear" w:color="auto" w:fill="F2F6FB"/>
          </w:tcPr>
          <w:p>
            <w:pPr>
              <w:spacing w:after="20"/>
            </w:pPr>
            <w:r>
              <w:rPr>
                <w:b w:val="0"/>
                <w:i w:val="0"/>
                <w:sz w:val="17"/>
              </w:rPr>
              <w:t>Time-limited reset link works once; old password stops working.</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Sprint-1</w:t>
            </w:r>
          </w:p>
        </w:tc>
      </w:tr>
      <w:tr>
        <w:trPr>
          <w:cantSplit w:val="true"/>
        </w:trPr>
        <w:tc>
          <w:tcPr>
            <w:tcW w:type="dxa" w:w="1283"/>
          </w:tcPr>
          <w:p>
            <w:pPr>
              <w:spacing w:after="20"/>
            </w:pPr>
            <w:r>
              <w:rPr>
                <w:b/>
                <w:i w:val="0"/>
                <w:sz w:val="17"/>
              </w:rPr>
              <w:t>Hotel Manager</w:t>
            </w:r>
          </w:p>
        </w:tc>
        <w:tc>
          <w:tcPr>
            <w:tcW w:type="dxa" w:w="1925"/>
          </w:tcPr>
          <w:p>
            <w:pPr>
              <w:spacing w:after="20"/>
            </w:pPr>
            <w:r>
              <w:rPr>
                <w:b w:val="0"/>
                <w:i w:val="0"/>
                <w:sz w:val="17"/>
              </w:rPr>
              <w:t>Room Inventory</w:t>
            </w:r>
          </w:p>
        </w:tc>
        <w:tc>
          <w:tcPr>
            <w:tcW w:type="dxa" w:w="770"/>
          </w:tcPr>
          <w:p>
            <w:pPr>
              <w:spacing w:after="20"/>
            </w:pPr>
            <w:r>
              <w:rPr>
                <w:b w:val="0"/>
                <w:i w:val="0"/>
                <w:sz w:val="17"/>
              </w:rPr>
              <w:t>USN-7</w:t>
            </w:r>
          </w:p>
        </w:tc>
        <w:tc>
          <w:tcPr>
            <w:tcW w:type="dxa" w:w="4362"/>
          </w:tcPr>
          <w:p>
            <w:pPr>
              <w:spacing w:after="20"/>
            </w:pPr>
            <w:r>
              <w:rPr>
                <w:b w:val="0"/>
                <w:i w:val="0"/>
                <w:sz w:val="17"/>
              </w:rPr>
              <w:t>As a hotel manager, I can add and edit rooms and room categories with base prices.</w:t>
            </w:r>
          </w:p>
        </w:tc>
        <w:tc>
          <w:tcPr>
            <w:tcW w:type="dxa" w:w="3977"/>
          </w:tcPr>
          <w:p>
            <w:pPr>
              <w:spacing w:after="20"/>
            </w:pPr>
            <w:r>
              <w:rPr>
                <w:b w:val="0"/>
                <w:i w:val="0"/>
                <w:sz w:val="17"/>
              </w:rPr>
              <w:t>Room appears in inventory; validation blocks missing price or capacity.</w:t>
            </w:r>
          </w:p>
        </w:tc>
        <w:tc>
          <w:tcPr>
            <w:tcW w:type="dxa" w:w="898"/>
          </w:tcPr>
          <w:p>
            <w:pPr>
              <w:spacing w:after="20"/>
            </w:pPr>
            <w:r>
              <w:rPr>
                <w:b w:val="0"/>
                <w:i w:val="0"/>
                <w:sz w:val="17"/>
              </w:rPr>
              <w:t>High</w:t>
            </w:r>
          </w:p>
        </w:tc>
        <w:tc>
          <w:tcPr>
            <w:tcW w:type="dxa" w:w="1026"/>
          </w:tcPr>
          <w:p>
            <w:pPr>
              <w:spacing w:after="20"/>
            </w:pPr>
            <w:r>
              <w:rPr>
                <w:b w:val="0"/>
                <w:i w:val="0"/>
                <w:sz w:val="17"/>
              </w:rPr>
              <w:t>Sprint-2</w:t>
            </w:r>
          </w:p>
        </w:tc>
      </w:tr>
      <w:tr>
        <w:trPr>
          <w:cantSplit w:val="true"/>
        </w:trPr>
        <w:tc>
          <w:tcPr>
            <w:tcW w:type="dxa" w:w="1283"/>
            <w:shd w:val="clear" w:color="auto" w:fill="F2F6FB"/>
          </w:tcPr>
          <w:p>
            <w:pPr>
              <w:spacing w:after="20"/>
            </w:pPr>
            <w:r>
              <w:rPr>
                <w:b/>
                <w:i w:val="0"/>
                <w:sz w:val="17"/>
              </w:rPr>
              <w:t>Hotel Manager</w:t>
            </w:r>
          </w:p>
        </w:tc>
        <w:tc>
          <w:tcPr>
            <w:tcW w:type="dxa" w:w="1925"/>
            <w:shd w:val="clear" w:color="auto" w:fill="F2F6FB"/>
          </w:tcPr>
          <w:p>
            <w:pPr>
              <w:spacing w:after="20"/>
            </w:pPr>
            <w:r>
              <w:rPr>
                <w:b w:val="0"/>
                <w:i w:val="0"/>
                <w:sz w:val="17"/>
              </w:rPr>
              <w:t>Room Inventory</w:t>
            </w:r>
          </w:p>
        </w:tc>
        <w:tc>
          <w:tcPr>
            <w:tcW w:type="dxa" w:w="770"/>
            <w:shd w:val="clear" w:color="auto" w:fill="F2F6FB"/>
          </w:tcPr>
          <w:p>
            <w:pPr>
              <w:spacing w:after="20"/>
            </w:pPr>
            <w:r>
              <w:rPr>
                <w:b w:val="0"/>
                <w:i w:val="0"/>
                <w:sz w:val="17"/>
              </w:rPr>
              <w:t>USN-8</w:t>
            </w:r>
          </w:p>
        </w:tc>
        <w:tc>
          <w:tcPr>
            <w:tcW w:type="dxa" w:w="4362"/>
            <w:shd w:val="clear" w:color="auto" w:fill="F2F6FB"/>
          </w:tcPr>
          <w:p>
            <w:pPr>
              <w:spacing w:after="20"/>
            </w:pPr>
            <w:r>
              <w:rPr>
                <w:b w:val="0"/>
                <w:i w:val="0"/>
                <w:sz w:val="17"/>
              </w:rPr>
              <w:t>As a hotel manager, I can upload room images.</w:t>
            </w:r>
          </w:p>
        </w:tc>
        <w:tc>
          <w:tcPr>
            <w:tcW w:type="dxa" w:w="3977"/>
            <w:shd w:val="clear" w:color="auto" w:fill="F2F6FB"/>
          </w:tcPr>
          <w:p>
            <w:pPr>
              <w:spacing w:after="20"/>
            </w:pPr>
            <w:r>
              <w:rPr>
                <w:b w:val="0"/>
                <w:i w:val="0"/>
                <w:sz w:val="17"/>
              </w:rPr>
              <w:t>Only allowed image types and sizes are accepted; image shows on room page.</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Sprint-2</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Room Browsing</w:t>
            </w:r>
          </w:p>
        </w:tc>
        <w:tc>
          <w:tcPr>
            <w:tcW w:type="dxa" w:w="770"/>
          </w:tcPr>
          <w:p>
            <w:pPr>
              <w:spacing w:after="20"/>
            </w:pPr>
            <w:r>
              <w:rPr>
                <w:b w:val="0"/>
                <w:i w:val="0"/>
                <w:sz w:val="17"/>
              </w:rPr>
              <w:t>USN-9</w:t>
            </w:r>
          </w:p>
        </w:tc>
        <w:tc>
          <w:tcPr>
            <w:tcW w:type="dxa" w:w="4362"/>
          </w:tcPr>
          <w:p>
            <w:pPr>
              <w:spacing w:after="20"/>
            </w:pPr>
            <w:r>
              <w:rPr>
                <w:b w:val="0"/>
                <w:i w:val="0"/>
                <w:sz w:val="17"/>
              </w:rPr>
              <w:t>As a guest, I can browse the list of rooms with pagination.</w:t>
            </w:r>
          </w:p>
        </w:tc>
        <w:tc>
          <w:tcPr>
            <w:tcW w:type="dxa" w:w="3977"/>
          </w:tcPr>
          <w:p>
            <w:pPr>
              <w:spacing w:after="20"/>
            </w:pPr>
            <w:r>
              <w:rPr>
                <w:b w:val="0"/>
                <w:i w:val="0"/>
                <w:sz w:val="17"/>
              </w:rPr>
              <w:t>Rooms load in pages; empty state shown when none found.</w:t>
            </w:r>
          </w:p>
        </w:tc>
        <w:tc>
          <w:tcPr>
            <w:tcW w:type="dxa" w:w="898"/>
          </w:tcPr>
          <w:p>
            <w:pPr>
              <w:spacing w:after="20"/>
            </w:pPr>
            <w:r>
              <w:rPr>
                <w:b w:val="0"/>
                <w:i w:val="0"/>
                <w:sz w:val="17"/>
              </w:rPr>
              <w:t>High</w:t>
            </w:r>
          </w:p>
        </w:tc>
        <w:tc>
          <w:tcPr>
            <w:tcW w:type="dxa" w:w="1026"/>
          </w:tcPr>
          <w:p>
            <w:pPr>
              <w:spacing w:after="20"/>
            </w:pPr>
            <w:r>
              <w:rPr>
                <w:b w:val="0"/>
                <w:i w:val="0"/>
                <w:sz w:val="17"/>
              </w:rPr>
              <w:t>Sprint-2</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Room Search</w:t>
            </w:r>
          </w:p>
        </w:tc>
        <w:tc>
          <w:tcPr>
            <w:tcW w:type="dxa" w:w="770"/>
            <w:shd w:val="clear" w:color="auto" w:fill="F2F6FB"/>
          </w:tcPr>
          <w:p>
            <w:pPr>
              <w:spacing w:after="20"/>
            </w:pPr>
            <w:r>
              <w:rPr>
                <w:b w:val="0"/>
                <w:i w:val="0"/>
                <w:sz w:val="17"/>
              </w:rPr>
              <w:t>USN-10</w:t>
            </w:r>
          </w:p>
        </w:tc>
        <w:tc>
          <w:tcPr>
            <w:tcW w:type="dxa" w:w="4362"/>
            <w:shd w:val="clear" w:color="auto" w:fill="F2F6FB"/>
          </w:tcPr>
          <w:p>
            <w:pPr>
              <w:spacing w:after="20"/>
            </w:pPr>
            <w:r>
              <w:rPr>
                <w:b w:val="0"/>
                <w:i w:val="0"/>
                <w:sz w:val="17"/>
              </w:rPr>
              <w:t>As a guest, I can search and filter rooms by dates, guests, type and price.</w:t>
            </w:r>
          </w:p>
        </w:tc>
        <w:tc>
          <w:tcPr>
            <w:tcW w:type="dxa" w:w="3977"/>
            <w:shd w:val="clear" w:color="auto" w:fill="F2F6FB"/>
          </w:tcPr>
          <w:p>
            <w:pPr>
              <w:spacing w:after="20"/>
            </w:pPr>
            <w:r>
              <w:rPr>
                <w:b w:val="0"/>
                <w:i w:val="0"/>
                <w:sz w:val="17"/>
              </w:rPr>
              <w:t>Results match every filter; unavailable rooms are excluded for chosen dates.</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Sprint-2</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Room Browsing</w:t>
            </w:r>
          </w:p>
        </w:tc>
        <w:tc>
          <w:tcPr>
            <w:tcW w:type="dxa" w:w="770"/>
          </w:tcPr>
          <w:p>
            <w:pPr>
              <w:spacing w:after="20"/>
            </w:pPr>
            <w:r>
              <w:rPr>
                <w:b w:val="0"/>
                <w:i w:val="0"/>
                <w:sz w:val="17"/>
              </w:rPr>
              <w:t>USN-11</w:t>
            </w:r>
          </w:p>
        </w:tc>
        <w:tc>
          <w:tcPr>
            <w:tcW w:type="dxa" w:w="4362"/>
          </w:tcPr>
          <w:p>
            <w:pPr>
              <w:spacing w:after="20"/>
            </w:pPr>
            <w:r>
              <w:rPr>
                <w:b w:val="0"/>
                <w:i w:val="0"/>
                <w:sz w:val="17"/>
              </w:rPr>
              <w:t>As a guest, I can view room details, amenities and reviews.</w:t>
            </w:r>
          </w:p>
        </w:tc>
        <w:tc>
          <w:tcPr>
            <w:tcW w:type="dxa" w:w="3977"/>
          </w:tcPr>
          <w:p>
            <w:pPr>
              <w:spacing w:after="20"/>
            </w:pPr>
            <w:r>
              <w:rPr>
                <w:b w:val="0"/>
                <w:i w:val="0"/>
                <w:sz w:val="17"/>
              </w:rPr>
              <w:t>Details page shows images, amenities, price and rating.</w:t>
            </w:r>
          </w:p>
        </w:tc>
        <w:tc>
          <w:tcPr>
            <w:tcW w:type="dxa" w:w="898"/>
          </w:tcPr>
          <w:p>
            <w:pPr>
              <w:spacing w:after="20"/>
            </w:pPr>
            <w:r>
              <w:rPr>
                <w:b w:val="0"/>
                <w:i w:val="0"/>
                <w:sz w:val="17"/>
              </w:rPr>
              <w:t>High</w:t>
            </w:r>
          </w:p>
        </w:tc>
        <w:tc>
          <w:tcPr>
            <w:tcW w:type="dxa" w:w="1026"/>
          </w:tcPr>
          <w:p>
            <w:pPr>
              <w:spacing w:after="20"/>
            </w:pPr>
            <w:r>
              <w:rPr>
                <w:b w:val="0"/>
                <w:i w:val="0"/>
                <w:sz w:val="17"/>
              </w:rPr>
              <w:t>Sprint-2</w:t>
            </w:r>
          </w:p>
        </w:tc>
      </w:tr>
      <w:tr>
        <w:trPr>
          <w:cantSplit w:val="true"/>
        </w:trPr>
        <w:tc>
          <w:tcPr>
            <w:tcW w:type="dxa" w:w="1283"/>
            <w:shd w:val="clear" w:color="auto" w:fill="F2F6FB"/>
          </w:tcPr>
          <w:p>
            <w:pPr>
              <w:spacing w:after="20"/>
            </w:pPr>
            <w:r>
              <w:rPr>
                <w:b/>
                <w:i w:val="0"/>
                <w:sz w:val="17"/>
              </w:rPr>
              <w:t>Admin</w:t>
            </w:r>
          </w:p>
        </w:tc>
        <w:tc>
          <w:tcPr>
            <w:tcW w:type="dxa" w:w="1925"/>
            <w:shd w:val="clear" w:color="auto" w:fill="F2F6FB"/>
          </w:tcPr>
          <w:p>
            <w:pPr>
              <w:spacing w:after="20"/>
            </w:pPr>
            <w:r>
              <w:rPr>
                <w:b w:val="0"/>
                <w:i w:val="0"/>
                <w:sz w:val="17"/>
              </w:rPr>
              <w:t>Hotel Management</w:t>
            </w:r>
          </w:p>
        </w:tc>
        <w:tc>
          <w:tcPr>
            <w:tcW w:type="dxa" w:w="770"/>
            <w:shd w:val="clear" w:color="auto" w:fill="F2F6FB"/>
          </w:tcPr>
          <w:p>
            <w:pPr>
              <w:spacing w:after="20"/>
            </w:pPr>
            <w:r>
              <w:rPr>
                <w:b w:val="0"/>
                <w:i w:val="0"/>
                <w:sz w:val="17"/>
              </w:rPr>
              <w:t>USN-12</w:t>
            </w:r>
          </w:p>
        </w:tc>
        <w:tc>
          <w:tcPr>
            <w:tcW w:type="dxa" w:w="4362"/>
            <w:shd w:val="clear" w:color="auto" w:fill="F2F6FB"/>
          </w:tcPr>
          <w:p>
            <w:pPr>
              <w:spacing w:after="20"/>
            </w:pPr>
            <w:r>
              <w:rPr>
                <w:b w:val="0"/>
                <w:i w:val="0"/>
                <w:sz w:val="17"/>
              </w:rPr>
              <w:t>As a admin, I can create and manage hotel records.</w:t>
            </w:r>
          </w:p>
        </w:tc>
        <w:tc>
          <w:tcPr>
            <w:tcW w:type="dxa" w:w="3977"/>
            <w:shd w:val="clear" w:color="auto" w:fill="F2F6FB"/>
          </w:tcPr>
          <w:p>
            <w:pPr>
              <w:spacing w:after="20"/>
            </w:pPr>
            <w:r>
              <w:rPr>
                <w:b w:val="0"/>
                <w:i w:val="0"/>
                <w:sz w:val="17"/>
              </w:rPr>
              <w:t>Hotel saved and visible in admin list; edits are logged.</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Sprint-2</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Booking</w:t>
            </w:r>
          </w:p>
        </w:tc>
        <w:tc>
          <w:tcPr>
            <w:tcW w:type="dxa" w:w="770"/>
          </w:tcPr>
          <w:p>
            <w:pPr>
              <w:spacing w:after="20"/>
            </w:pPr>
            <w:r>
              <w:rPr>
                <w:b w:val="0"/>
                <w:i w:val="0"/>
                <w:sz w:val="17"/>
              </w:rPr>
              <w:t>USN-13</w:t>
            </w:r>
          </w:p>
        </w:tc>
        <w:tc>
          <w:tcPr>
            <w:tcW w:type="dxa" w:w="4362"/>
          </w:tcPr>
          <w:p>
            <w:pPr>
              <w:spacing w:after="20"/>
            </w:pPr>
            <w:r>
              <w:rPr>
                <w:b w:val="0"/>
                <w:i w:val="0"/>
                <w:sz w:val="17"/>
              </w:rPr>
              <w:t>As a guest, I can book an available room for chosen dates.</w:t>
            </w:r>
          </w:p>
        </w:tc>
        <w:tc>
          <w:tcPr>
            <w:tcW w:type="dxa" w:w="3977"/>
          </w:tcPr>
          <w:p>
            <w:pPr>
              <w:spacing w:after="20"/>
            </w:pPr>
            <w:r>
              <w:rPr>
                <w:b w:val="0"/>
                <w:i w:val="0"/>
                <w:sz w:val="17"/>
              </w:rPr>
              <w:t>Pending booking is created with correct total and a booking reference.</w:t>
            </w:r>
          </w:p>
        </w:tc>
        <w:tc>
          <w:tcPr>
            <w:tcW w:type="dxa" w:w="898"/>
          </w:tcPr>
          <w:p>
            <w:pPr>
              <w:spacing w:after="20"/>
            </w:pPr>
            <w:r>
              <w:rPr>
                <w:b w:val="0"/>
                <w:i w:val="0"/>
                <w:sz w:val="17"/>
              </w:rPr>
              <w:t>High</w:t>
            </w:r>
          </w:p>
        </w:tc>
        <w:tc>
          <w:tcPr>
            <w:tcW w:type="dxa" w:w="1026"/>
          </w:tcPr>
          <w:p>
            <w:pPr>
              <w:spacing w:after="20"/>
            </w:pPr>
            <w:r>
              <w:rPr>
                <w:b w:val="0"/>
                <w:i w:val="0"/>
                <w:sz w:val="17"/>
              </w:rPr>
              <w:t>Sprint-3</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Booking</w:t>
            </w:r>
          </w:p>
        </w:tc>
        <w:tc>
          <w:tcPr>
            <w:tcW w:type="dxa" w:w="770"/>
            <w:shd w:val="clear" w:color="auto" w:fill="F2F6FB"/>
          </w:tcPr>
          <w:p>
            <w:pPr>
              <w:spacing w:after="20"/>
            </w:pPr>
            <w:r>
              <w:rPr>
                <w:b w:val="0"/>
                <w:i w:val="0"/>
                <w:sz w:val="17"/>
              </w:rPr>
              <w:t>USN-14</w:t>
            </w:r>
          </w:p>
        </w:tc>
        <w:tc>
          <w:tcPr>
            <w:tcW w:type="dxa" w:w="4362"/>
            <w:shd w:val="clear" w:color="auto" w:fill="F2F6FB"/>
          </w:tcPr>
          <w:p>
            <w:pPr>
              <w:spacing w:after="20"/>
            </w:pPr>
            <w:r>
              <w:rPr>
                <w:b w:val="0"/>
                <w:i w:val="0"/>
                <w:sz w:val="17"/>
              </w:rPr>
              <w:t>As a guest, I am prevented from booking a room that is already reserved for overlapping dates.</w:t>
            </w:r>
          </w:p>
        </w:tc>
        <w:tc>
          <w:tcPr>
            <w:tcW w:type="dxa" w:w="3977"/>
            <w:shd w:val="clear" w:color="auto" w:fill="F2F6FB"/>
          </w:tcPr>
          <w:p>
            <w:pPr>
              <w:spacing w:after="20"/>
            </w:pPr>
            <w:r>
              <w:rPr>
                <w:b w:val="0"/>
                <w:i w:val="0"/>
                <w:sz w:val="17"/>
              </w:rPr>
              <w:t>Overlapping request is rejected, including under concurrent requests.</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Sprint-3</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Booking History</w:t>
            </w:r>
          </w:p>
        </w:tc>
        <w:tc>
          <w:tcPr>
            <w:tcW w:type="dxa" w:w="770"/>
          </w:tcPr>
          <w:p>
            <w:pPr>
              <w:spacing w:after="20"/>
            </w:pPr>
            <w:r>
              <w:rPr>
                <w:b w:val="0"/>
                <w:i w:val="0"/>
                <w:sz w:val="17"/>
              </w:rPr>
              <w:t>USN-15</w:t>
            </w:r>
          </w:p>
        </w:tc>
        <w:tc>
          <w:tcPr>
            <w:tcW w:type="dxa" w:w="4362"/>
          </w:tcPr>
          <w:p>
            <w:pPr>
              <w:spacing w:after="20"/>
            </w:pPr>
            <w:r>
              <w:rPr>
                <w:b w:val="0"/>
                <w:i w:val="0"/>
                <w:sz w:val="17"/>
              </w:rPr>
              <w:t>As a guest, I can view my booking history and status.</w:t>
            </w:r>
          </w:p>
        </w:tc>
        <w:tc>
          <w:tcPr>
            <w:tcW w:type="dxa" w:w="3977"/>
          </w:tcPr>
          <w:p>
            <w:pPr>
              <w:spacing w:after="20"/>
            </w:pPr>
            <w:r>
              <w:rPr>
                <w:b w:val="0"/>
                <w:i w:val="0"/>
                <w:sz w:val="17"/>
              </w:rPr>
              <w:t>List shows all my bookings with status, dates and total.</w:t>
            </w:r>
          </w:p>
        </w:tc>
        <w:tc>
          <w:tcPr>
            <w:tcW w:type="dxa" w:w="898"/>
          </w:tcPr>
          <w:p>
            <w:pPr>
              <w:spacing w:after="20"/>
            </w:pPr>
            <w:r>
              <w:rPr>
                <w:b w:val="0"/>
                <w:i w:val="0"/>
                <w:sz w:val="17"/>
              </w:rPr>
              <w:t>High</w:t>
            </w:r>
          </w:p>
        </w:tc>
        <w:tc>
          <w:tcPr>
            <w:tcW w:type="dxa" w:w="1026"/>
          </w:tcPr>
          <w:p>
            <w:pPr>
              <w:spacing w:after="20"/>
            </w:pPr>
            <w:r>
              <w:rPr>
                <w:b w:val="0"/>
                <w:i w:val="0"/>
                <w:sz w:val="17"/>
              </w:rPr>
              <w:t>Sprint-3</w:t>
            </w:r>
          </w:p>
        </w:tc>
      </w:tr>
      <w:tr>
        <w:trPr>
          <w:cantSplit w:val="true"/>
        </w:trPr>
        <w:tc>
          <w:tcPr>
            <w:tcW w:type="dxa" w:w="1283"/>
            <w:shd w:val="clear" w:color="auto" w:fill="F2F6FB"/>
          </w:tcPr>
          <w:p>
            <w:pPr>
              <w:spacing w:after="20"/>
            </w:pPr>
            <w:r>
              <w:rPr>
                <w:b/>
                <w:i w:val="0"/>
                <w:sz w:val="17"/>
              </w:rPr>
              <w:t>Hotel Manager</w:t>
            </w:r>
          </w:p>
        </w:tc>
        <w:tc>
          <w:tcPr>
            <w:tcW w:type="dxa" w:w="1925"/>
            <w:shd w:val="clear" w:color="auto" w:fill="F2F6FB"/>
          </w:tcPr>
          <w:p>
            <w:pPr>
              <w:spacing w:after="20"/>
            </w:pPr>
            <w:r>
              <w:rPr>
                <w:b w:val="0"/>
                <w:i w:val="0"/>
                <w:sz w:val="17"/>
              </w:rPr>
              <w:t>Booking Modification</w:t>
            </w:r>
          </w:p>
        </w:tc>
        <w:tc>
          <w:tcPr>
            <w:tcW w:type="dxa" w:w="770"/>
            <w:shd w:val="clear" w:color="auto" w:fill="F2F6FB"/>
          </w:tcPr>
          <w:p>
            <w:pPr>
              <w:spacing w:after="20"/>
            </w:pPr>
            <w:r>
              <w:rPr>
                <w:b w:val="0"/>
                <w:i w:val="0"/>
                <w:sz w:val="17"/>
              </w:rPr>
              <w:t>USN-16</w:t>
            </w:r>
          </w:p>
        </w:tc>
        <w:tc>
          <w:tcPr>
            <w:tcW w:type="dxa" w:w="4362"/>
            <w:shd w:val="clear" w:color="auto" w:fill="F2F6FB"/>
          </w:tcPr>
          <w:p>
            <w:pPr>
              <w:spacing w:after="20"/>
            </w:pPr>
            <w:r>
              <w:rPr>
                <w:b w:val="0"/>
                <w:i w:val="0"/>
                <w:sz w:val="17"/>
              </w:rPr>
              <w:t>As a hotel manager, I can approve or reject a guest's change request for dates or room.</w:t>
            </w:r>
          </w:p>
        </w:tc>
        <w:tc>
          <w:tcPr>
            <w:tcW w:type="dxa" w:w="3977"/>
            <w:shd w:val="clear" w:color="auto" w:fill="F2F6FB"/>
          </w:tcPr>
          <w:p>
            <w:pPr>
              <w:spacing w:after="20"/>
            </w:pPr>
            <w:r>
              <w:rPr>
                <w:b w:val="0"/>
                <w:i w:val="0"/>
                <w:sz w:val="17"/>
              </w:rPr>
              <w:t>Approved change re-validates availability and updates the price.</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Sprint-3</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Cancellation</w:t>
            </w:r>
          </w:p>
        </w:tc>
        <w:tc>
          <w:tcPr>
            <w:tcW w:type="dxa" w:w="770"/>
          </w:tcPr>
          <w:p>
            <w:pPr>
              <w:spacing w:after="20"/>
            </w:pPr>
            <w:r>
              <w:rPr>
                <w:b w:val="0"/>
                <w:i w:val="0"/>
                <w:sz w:val="17"/>
              </w:rPr>
              <w:t>USN-17</w:t>
            </w:r>
          </w:p>
        </w:tc>
        <w:tc>
          <w:tcPr>
            <w:tcW w:type="dxa" w:w="4362"/>
          </w:tcPr>
          <w:p>
            <w:pPr>
              <w:spacing w:after="20"/>
            </w:pPr>
            <w:r>
              <w:rPr>
                <w:b w:val="0"/>
                <w:i w:val="0"/>
                <w:sz w:val="17"/>
              </w:rPr>
              <w:t>As a guest, I can cancel a booking according to the cancellation policy.</w:t>
            </w:r>
          </w:p>
        </w:tc>
        <w:tc>
          <w:tcPr>
            <w:tcW w:type="dxa" w:w="3977"/>
          </w:tcPr>
          <w:p>
            <w:pPr>
              <w:spacing w:after="20"/>
            </w:pPr>
            <w:r>
              <w:rPr>
                <w:b w:val="0"/>
                <w:i w:val="0"/>
                <w:sz w:val="17"/>
              </w:rPr>
              <w:t>Status becomes CANCELLED; room is released; refund eligibility is calculated.</w:t>
            </w:r>
          </w:p>
        </w:tc>
        <w:tc>
          <w:tcPr>
            <w:tcW w:type="dxa" w:w="898"/>
          </w:tcPr>
          <w:p>
            <w:pPr>
              <w:spacing w:after="20"/>
            </w:pPr>
            <w:r>
              <w:rPr>
                <w:b w:val="0"/>
                <w:i w:val="0"/>
                <w:sz w:val="17"/>
              </w:rPr>
              <w:t>High</w:t>
            </w:r>
          </w:p>
        </w:tc>
        <w:tc>
          <w:tcPr>
            <w:tcW w:type="dxa" w:w="1026"/>
          </w:tcPr>
          <w:p>
            <w:pPr>
              <w:spacing w:after="20"/>
            </w:pPr>
            <w:r>
              <w:rPr>
                <w:b w:val="0"/>
                <w:i w:val="0"/>
                <w:sz w:val="17"/>
              </w:rPr>
              <w:t>Sprint-3</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Online Payment</w:t>
            </w:r>
          </w:p>
        </w:tc>
        <w:tc>
          <w:tcPr>
            <w:tcW w:type="dxa" w:w="770"/>
            <w:shd w:val="clear" w:color="auto" w:fill="F2F6FB"/>
          </w:tcPr>
          <w:p>
            <w:pPr>
              <w:spacing w:after="20"/>
            </w:pPr>
            <w:r>
              <w:rPr>
                <w:b w:val="0"/>
                <w:i w:val="0"/>
                <w:sz w:val="17"/>
              </w:rPr>
              <w:t>USN-18</w:t>
            </w:r>
          </w:p>
        </w:tc>
        <w:tc>
          <w:tcPr>
            <w:tcW w:type="dxa" w:w="4362"/>
            <w:shd w:val="clear" w:color="auto" w:fill="F2F6FB"/>
          </w:tcPr>
          <w:p>
            <w:pPr>
              <w:spacing w:after="20"/>
            </w:pPr>
            <w:r>
              <w:rPr>
                <w:b w:val="0"/>
                <w:i w:val="0"/>
                <w:sz w:val="17"/>
              </w:rPr>
              <w:t>As a guest, I can pay for a booking online.</w:t>
            </w:r>
          </w:p>
        </w:tc>
        <w:tc>
          <w:tcPr>
            <w:tcW w:type="dxa" w:w="3977"/>
            <w:shd w:val="clear" w:color="auto" w:fill="F2F6FB"/>
          </w:tcPr>
          <w:p>
            <w:pPr>
              <w:spacing w:after="20"/>
            </w:pPr>
            <w:r>
              <w:rPr>
                <w:b w:val="0"/>
                <w:i w:val="0"/>
                <w:sz w:val="17"/>
              </w:rPr>
              <w:t>Payment intent/order is created; success moves booking to CONFIRMED.</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Sprint-4</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Online Payment</w:t>
            </w:r>
          </w:p>
        </w:tc>
        <w:tc>
          <w:tcPr>
            <w:tcW w:type="dxa" w:w="770"/>
          </w:tcPr>
          <w:p>
            <w:pPr>
              <w:spacing w:after="20"/>
            </w:pPr>
            <w:r>
              <w:rPr>
                <w:b w:val="0"/>
                <w:i w:val="0"/>
                <w:sz w:val="17"/>
              </w:rPr>
              <w:t>USN-19</w:t>
            </w:r>
          </w:p>
        </w:tc>
        <w:tc>
          <w:tcPr>
            <w:tcW w:type="dxa" w:w="4362"/>
          </w:tcPr>
          <w:p>
            <w:pPr>
              <w:spacing w:after="20"/>
            </w:pPr>
            <w:r>
              <w:rPr>
                <w:b w:val="0"/>
                <w:i w:val="0"/>
                <w:sz w:val="17"/>
              </w:rPr>
              <w:t>As a guest, My payment is verified server-side before confirmation.</w:t>
            </w:r>
          </w:p>
        </w:tc>
        <w:tc>
          <w:tcPr>
            <w:tcW w:type="dxa" w:w="3977"/>
          </w:tcPr>
          <w:p>
            <w:pPr>
              <w:spacing w:after="20"/>
            </w:pPr>
            <w:r>
              <w:rPr>
                <w:b w:val="0"/>
                <w:i w:val="0"/>
                <w:sz w:val="17"/>
              </w:rPr>
              <w:t>Tampered or unsigned callbacks are rejected; amount is checked.</w:t>
            </w:r>
          </w:p>
        </w:tc>
        <w:tc>
          <w:tcPr>
            <w:tcW w:type="dxa" w:w="898"/>
          </w:tcPr>
          <w:p>
            <w:pPr>
              <w:spacing w:after="20"/>
            </w:pPr>
            <w:r>
              <w:rPr>
                <w:b w:val="0"/>
                <w:i w:val="0"/>
                <w:sz w:val="17"/>
              </w:rPr>
              <w:t>High</w:t>
            </w:r>
          </w:p>
        </w:tc>
        <w:tc>
          <w:tcPr>
            <w:tcW w:type="dxa" w:w="1026"/>
          </w:tcPr>
          <w:p>
            <w:pPr>
              <w:spacing w:after="20"/>
            </w:pPr>
            <w:r>
              <w:rPr>
                <w:b w:val="0"/>
                <w:i w:val="0"/>
                <w:sz w:val="17"/>
              </w:rPr>
              <w:t>Sprint-4</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Refunds</w:t>
            </w:r>
          </w:p>
        </w:tc>
        <w:tc>
          <w:tcPr>
            <w:tcW w:type="dxa" w:w="770"/>
            <w:shd w:val="clear" w:color="auto" w:fill="F2F6FB"/>
          </w:tcPr>
          <w:p>
            <w:pPr>
              <w:spacing w:after="20"/>
            </w:pPr>
            <w:r>
              <w:rPr>
                <w:b w:val="0"/>
                <w:i w:val="0"/>
                <w:sz w:val="17"/>
              </w:rPr>
              <w:t>USN-20</w:t>
            </w:r>
          </w:p>
        </w:tc>
        <w:tc>
          <w:tcPr>
            <w:tcW w:type="dxa" w:w="4362"/>
            <w:shd w:val="clear" w:color="auto" w:fill="F2F6FB"/>
          </w:tcPr>
          <w:p>
            <w:pPr>
              <w:spacing w:after="20"/>
            </w:pPr>
            <w:r>
              <w:rPr>
                <w:b w:val="0"/>
                <w:i w:val="0"/>
                <w:sz w:val="17"/>
              </w:rPr>
              <w:t>As a guest, I can request a refund for an eligible cancellation.</w:t>
            </w:r>
          </w:p>
        </w:tc>
        <w:tc>
          <w:tcPr>
            <w:tcW w:type="dxa" w:w="3977"/>
            <w:shd w:val="clear" w:color="auto" w:fill="F2F6FB"/>
          </w:tcPr>
          <w:p>
            <w:pPr>
              <w:spacing w:after="20"/>
            </w:pPr>
            <w:r>
              <w:rPr>
                <w:b w:val="0"/>
                <w:i w:val="0"/>
                <w:sz w:val="17"/>
              </w:rPr>
              <w:t>Refund request is tracked until approved or rejected.</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Sprint-4</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Notifications</w:t>
            </w:r>
          </w:p>
        </w:tc>
        <w:tc>
          <w:tcPr>
            <w:tcW w:type="dxa" w:w="770"/>
          </w:tcPr>
          <w:p>
            <w:pPr>
              <w:spacing w:after="20"/>
            </w:pPr>
            <w:r>
              <w:rPr>
                <w:b w:val="0"/>
                <w:i w:val="0"/>
                <w:sz w:val="17"/>
              </w:rPr>
              <w:t>USN-21</w:t>
            </w:r>
          </w:p>
        </w:tc>
        <w:tc>
          <w:tcPr>
            <w:tcW w:type="dxa" w:w="4362"/>
          </w:tcPr>
          <w:p>
            <w:pPr>
              <w:spacing w:after="20"/>
            </w:pPr>
            <w:r>
              <w:rPr>
                <w:b w:val="0"/>
                <w:i w:val="0"/>
                <w:sz w:val="17"/>
              </w:rPr>
              <w:t>As a guest, I receive email confirmations for key booking events.</w:t>
            </w:r>
          </w:p>
        </w:tc>
        <w:tc>
          <w:tcPr>
            <w:tcW w:type="dxa" w:w="3977"/>
          </w:tcPr>
          <w:p>
            <w:pPr>
              <w:spacing w:after="20"/>
            </w:pPr>
            <w:r>
              <w:rPr>
                <w:b w:val="0"/>
                <w:i w:val="0"/>
                <w:sz w:val="17"/>
              </w:rPr>
              <w:t>Email is sent on confirmation and cancellation; failures are logged.</w:t>
            </w:r>
          </w:p>
        </w:tc>
        <w:tc>
          <w:tcPr>
            <w:tcW w:type="dxa" w:w="898"/>
          </w:tcPr>
          <w:p>
            <w:pPr>
              <w:spacing w:after="20"/>
            </w:pPr>
            <w:r>
              <w:rPr>
                <w:b w:val="0"/>
                <w:i w:val="0"/>
                <w:sz w:val="17"/>
              </w:rPr>
              <w:t>Medium</w:t>
            </w:r>
          </w:p>
        </w:tc>
        <w:tc>
          <w:tcPr>
            <w:tcW w:type="dxa" w:w="1026"/>
          </w:tcPr>
          <w:p>
            <w:pPr>
              <w:spacing w:after="20"/>
            </w:pPr>
            <w:r>
              <w:rPr>
                <w:b w:val="0"/>
                <w:i w:val="0"/>
                <w:sz w:val="17"/>
              </w:rPr>
              <w:t>Sprint-4</w:t>
            </w:r>
          </w:p>
        </w:tc>
      </w:tr>
      <w:tr>
        <w:trPr>
          <w:cantSplit w:val="true"/>
        </w:trPr>
        <w:tc>
          <w:tcPr>
            <w:tcW w:type="dxa" w:w="1283"/>
            <w:shd w:val="clear" w:color="auto" w:fill="F2F6FB"/>
          </w:tcPr>
          <w:p>
            <w:pPr>
              <w:spacing w:after="20"/>
            </w:pPr>
            <w:r>
              <w:rPr>
                <w:b/>
                <w:i w:val="0"/>
                <w:sz w:val="17"/>
              </w:rPr>
              <w:t>User</w:t>
            </w:r>
          </w:p>
        </w:tc>
        <w:tc>
          <w:tcPr>
            <w:tcW w:type="dxa" w:w="1925"/>
            <w:shd w:val="clear" w:color="auto" w:fill="F2F6FB"/>
          </w:tcPr>
          <w:p>
            <w:pPr>
              <w:spacing w:after="20"/>
            </w:pPr>
            <w:r>
              <w:rPr>
                <w:b w:val="0"/>
                <w:i w:val="0"/>
                <w:sz w:val="17"/>
              </w:rPr>
              <w:t>Notifications</w:t>
            </w:r>
          </w:p>
        </w:tc>
        <w:tc>
          <w:tcPr>
            <w:tcW w:type="dxa" w:w="770"/>
            <w:shd w:val="clear" w:color="auto" w:fill="F2F6FB"/>
          </w:tcPr>
          <w:p>
            <w:pPr>
              <w:spacing w:after="20"/>
            </w:pPr>
            <w:r>
              <w:rPr>
                <w:b w:val="0"/>
                <w:i w:val="0"/>
                <w:sz w:val="17"/>
              </w:rPr>
              <w:t>USN-22</w:t>
            </w:r>
          </w:p>
        </w:tc>
        <w:tc>
          <w:tcPr>
            <w:tcW w:type="dxa" w:w="4362"/>
            <w:shd w:val="clear" w:color="auto" w:fill="F2F6FB"/>
          </w:tcPr>
          <w:p>
            <w:pPr>
              <w:spacing w:after="20"/>
            </w:pPr>
            <w:r>
              <w:rPr>
                <w:b w:val="0"/>
                <w:i w:val="0"/>
                <w:sz w:val="17"/>
              </w:rPr>
              <w:t>As a user, I can see in-app notifications and mark them as read.</w:t>
            </w:r>
          </w:p>
        </w:tc>
        <w:tc>
          <w:tcPr>
            <w:tcW w:type="dxa" w:w="3977"/>
            <w:shd w:val="clear" w:color="auto" w:fill="F2F6FB"/>
          </w:tcPr>
          <w:p>
            <w:pPr>
              <w:spacing w:after="20"/>
            </w:pPr>
            <w:r>
              <w:rPr>
                <w:b w:val="0"/>
                <w:i w:val="0"/>
                <w:sz w:val="17"/>
              </w:rPr>
              <w:t>Unread count updates; list is paginated.</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Sprint-4</w:t>
            </w:r>
          </w:p>
        </w:tc>
      </w:tr>
      <w:tr>
        <w:trPr>
          <w:cantSplit w:val="true"/>
        </w:trPr>
        <w:tc>
          <w:tcPr>
            <w:tcW w:type="dxa" w:w="1283"/>
          </w:tcPr>
          <w:p>
            <w:pPr>
              <w:spacing w:after="20"/>
            </w:pPr>
            <w:r>
              <w:rPr>
                <w:b/>
                <w:i w:val="0"/>
                <w:sz w:val="17"/>
              </w:rPr>
              <w:t>Staff</w:t>
            </w:r>
          </w:p>
        </w:tc>
        <w:tc>
          <w:tcPr>
            <w:tcW w:type="dxa" w:w="1925"/>
          </w:tcPr>
          <w:p>
            <w:pPr>
              <w:spacing w:after="20"/>
            </w:pPr>
            <w:r>
              <w:rPr>
                <w:b w:val="0"/>
                <w:i w:val="0"/>
                <w:sz w:val="17"/>
              </w:rPr>
              <w:t>Check-In / Check-Out</w:t>
            </w:r>
          </w:p>
        </w:tc>
        <w:tc>
          <w:tcPr>
            <w:tcW w:type="dxa" w:w="770"/>
          </w:tcPr>
          <w:p>
            <w:pPr>
              <w:spacing w:after="20"/>
            </w:pPr>
            <w:r>
              <w:rPr>
                <w:b w:val="0"/>
                <w:i w:val="0"/>
                <w:sz w:val="17"/>
              </w:rPr>
              <w:t>USN-23</w:t>
            </w:r>
          </w:p>
        </w:tc>
        <w:tc>
          <w:tcPr>
            <w:tcW w:type="dxa" w:w="4362"/>
          </w:tcPr>
          <w:p>
            <w:pPr>
              <w:spacing w:after="20"/>
            </w:pPr>
            <w:r>
              <w:rPr>
                <w:b w:val="0"/>
                <w:i w:val="0"/>
                <w:sz w:val="17"/>
              </w:rPr>
              <w:t>As a staff, I can check a guest in against a confirmed booking.</w:t>
            </w:r>
          </w:p>
        </w:tc>
        <w:tc>
          <w:tcPr>
            <w:tcW w:type="dxa" w:w="3977"/>
          </w:tcPr>
          <w:p>
            <w:pPr>
              <w:spacing w:after="20"/>
            </w:pPr>
            <w:r>
              <w:rPr>
                <w:b w:val="0"/>
                <w:i w:val="0"/>
                <w:sz w:val="17"/>
              </w:rPr>
              <w:t>Check-in record saved; room status becomes OCCUPIED.</w:t>
            </w:r>
          </w:p>
        </w:tc>
        <w:tc>
          <w:tcPr>
            <w:tcW w:type="dxa" w:w="898"/>
          </w:tcPr>
          <w:p>
            <w:pPr>
              <w:spacing w:after="20"/>
            </w:pPr>
            <w:r>
              <w:rPr>
                <w:b w:val="0"/>
                <w:i w:val="0"/>
                <w:sz w:val="17"/>
              </w:rPr>
              <w:t>High</w:t>
            </w:r>
          </w:p>
        </w:tc>
        <w:tc>
          <w:tcPr>
            <w:tcW w:type="dxa" w:w="1026"/>
          </w:tcPr>
          <w:p>
            <w:pPr>
              <w:spacing w:after="20"/>
            </w:pPr>
            <w:r>
              <w:rPr>
                <w:b w:val="0"/>
                <w:i w:val="0"/>
                <w:sz w:val="17"/>
              </w:rPr>
              <w:t>Sprint-5</w:t>
            </w:r>
          </w:p>
        </w:tc>
      </w:tr>
      <w:tr>
        <w:trPr>
          <w:cantSplit w:val="true"/>
        </w:trPr>
        <w:tc>
          <w:tcPr>
            <w:tcW w:type="dxa" w:w="1283"/>
            <w:shd w:val="clear" w:color="auto" w:fill="F2F6FB"/>
          </w:tcPr>
          <w:p>
            <w:pPr>
              <w:spacing w:after="20"/>
            </w:pPr>
            <w:r>
              <w:rPr>
                <w:b/>
                <w:i w:val="0"/>
                <w:sz w:val="17"/>
              </w:rPr>
              <w:t>Staff</w:t>
            </w:r>
          </w:p>
        </w:tc>
        <w:tc>
          <w:tcPr>
            <w:tcW w:type="dxa" w:w="1925"/>
            <w:shd w:val="clear" w:color="auto" w:fill="F2F6FB"/>
          </w:tcPr>
          <w:p>
            <w:pPr>
              <w:spacing w:after="20"/>
            </w:pPr>
            <w:r>
              <w:rPr>
                <w:b w:val="0"/>
                <w:i w:val="0"/>
                <w:sz w:val="17"/>
              </w:rPr>
              <w:t>Check-In / Check-Out</w:t>
            </w:r>
          </w:p>
        </w:tc>
        <w:tc>
          <w:tcPr>
            <w:tcW w:type="dxa" w:w="770"/>
            <w:shd w:val="clear" w:color="auto" w:fill="F2F6FB"/>
          </w:tcPr>
          <w:p>
            <w:pPr>
              <w:spacing w:after="20"/>
            </w:pPr>
            <w:r>
              <w:rPr>
                <w:b w:val="0"/>
                <w:i w:val="0"/>
                <w:sz w:val="17"/>
              </w:rPr>
              <w:t>USN-24</w:t>
            </w:r>
          </w:p>
        </w:tc>
        <w:tc>
          <w:tcPr>
            <w:tcW w:type="dxa" w:w="4362"/>
            <w:shd w:val="clear" w:color="auto" w:fill="F2F6FB"/>
          </w:tcPr>
          <w:p>
            <w:pPr>
              <w:spacing w:after="20"/>
            </w:pPr>
            <w:r>
              <w:rPr>
                <w:b w:val="0"/>
                <w:i w:val="0"/>
                <w:sz w:val="17"/>
              </w:rPr>
              <w:t>As a staff, I can check a guest out and settle the final bill.</w:t>
            </w:r>
          </w:p>
        </w:tc>
        <w:tc>
          <w:tcPr>
            <w:tcW w:type="dxa" w:w="3977"/>
            <w:shd w:val="clear" w:color="auto" w:fill="F2F6FB"/>
          </w:tcPr>
          <w:p>
            <w:pPr>
              <w:spacing w:after="20"/>
            </w:pPr>
            <w:r>
              <w:rPr>
                <w:b w:val="0"/>
                <w:i w:val="0"/>
                <w:sz w:val="17"/>
              </w:rPr>
              <w:t>Check-out record saved; room becomes DIRTY; booking COMPLETED.</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Sprint-5</w:t>
            </w:r>
          </w:p>
        </w:tc>
      </w:tr>
      <w:tr>
        <w:trPr>
          <w:cantSplit w:val="true"/>
        </w:trPr>
        <w:tc>
          <w:tcPr>
            <w:tcW w:type="dxa" w:w="1283"/>
          </w:tcPr>
          <w:p>
            <w:pPr>
              <w:spacing w:after="20"/>
            </w:pPr>
            <w:r>
              <w:rPr>
                <w:b/>
                <w:i w:val="0"/>
                <w:sz w:val="17"/>
              </w:rPr>
              <w:t>Staff</w:t>
            </w:r>
          </w:p>
        </w:tc>
        <w:tc>
          <w:tcPr>
            <w:tcW w:type="dxa" w:w="1925"/>
          </w:tcPr>
          <w:p>
            <w:pPr>
              <w:spacing w:after="20"/>
            </w:pPr>
            <w:r>
              <w:rPr>
                <w:b w:val="0"/>
                <w:i w:val="0"/>
                <w:sz w:val="17"/>
              </w:rPr>
              <w:t>Room Status</w:t>
            </w:r>
          </w:p>
        </w:tc>
        <w:tc>
          <w:tcPr>
            <w:tcW w:type="dxa" w:w="770"/>
          </w:tcPr>
          <w:p>
            <w:pPr>
              <w:spacing w:after="20"/>
            </w:pPr>
            <w:r>
              <w:rPr>
                <w:b w:val="0"/>
                <w:i w:val="0"/>
                <w:sz w:val="17"/>
              </w:rPr>
              <w:t>USN-25</w:t>
            </w:r>
          </w:p>
        </w:tc>
        <w:tc>
          <w:tcPr>
            <w:tcW w:type="dxa" w:w="4362"/>
          </w:tcPr>
          <w:p>
            <w:pPr>
              <w:spacing w:after="20"/>
            </w:pPr>
            <w:r>
              <w:rPr>
                <w:b w:val="0"/>
                <w:i w:val="0"/>
                <w:sz w:val="17"/>
              </w:rPr>
              <w:t>As a staff, I can update the status of a room.</w:t>
            </w:r>
          </w:p>
        </w:tc>
        <w:tc>
          <w:tcPr>
            <w:tcW w:type="dxa" w:w="3977"/>
          </w:tcPr>
          <w:p>
            <w:pPr>
              <w:spacing w:after="20"/>
            </w:pPr>
            <w:r>
              <w:rPr>
                <w:b w:val="0"/>
                <w:i w:val="0"/>
                <w:sz w:val="17"/>
              </w:rPr>
              <w:t>Status changes are saved with time and user.</w:t>
            </w:r>
          </w:p>
        </w:tc>
        <w:tc>
          <w:tcPr>
            <w:tcW w:type="dxa" w:w="898"/>
          </w:tcPr>
          <w:p>
            <w:pPr>
              <w:spacing w:after="20"/>
            </w:pPr>
            <w:r>
              <w:rPr>
                <w:b w:val="0"/>
                <w:i w:val="0"/>
                <w:sz w:val="17"/>
              </w:rPr>
              <w:t>High</w:t>
            </w:r>
          </w:p>
        </w:tc>
        <w:tc>
          <w:tcPr>
            <w:tcW w:type="dxa" w:w="1026"/>
          </w:tcPr>
          <w:p>
            <w:pPr>
              <w:spacing w:after="20"/>
            </w:pPr>
            <w:r>
              <w:rPr>
                <w:b w:val="0"/>
                <w:i w:val="0"/>
                <w:sz w:val="17"/>
              </w:rPr>
              <w:t>Sprint-5</w:t>
            </w:r>
          </w:p>
        </w:tc>
      </w:tr>
      <w:tr>
        <w:trPr>
          <w:cantSplit w:val="true"/>
        </w:trPr>
        <w:tc>
          <w:tcPr>
            <w:tcW w:type="dxa" w:w="1283"/>
            <w:shd w:val="clear" w:color="auto" w:fill="F2F6FB"/>
          </w:tcPr>
          <w:p>
            <w:pPr>
              <w:spacing w:after="20"/>
            </w:pPr>
            <w:r>
              <w:rPr>
                <w:b/>
                <w:i w:val="0"/>
                <w:sz w:val="17"/>
              </w:rPr>
              <w:t>Staff</w:t>
            </w:r>
          </w:p>
        </w:tc>
        <w:tc>
          <w:tcPr>
            <w:tcW w:type="dxa" w:w="1925"/>
            <w:shd w:val="clear" w:color="auto" w:fill="F2F6FB"/>
          </w:tcPr>
          <w:p>
            <w:pPr>
              <w:spacing w:after="20"/>
            </w:pPr>
            <w:r>
              <w:rPr>
                <w:b w:val="0"/>
                <w:i w:val="0"/>
                <w:sz w:val="17"/>
              </w:rPr>
              <w:t>Housekeeping</w:t>
            </w:r>
          </w:p>
        </w:tc>
        <w:tc>
          <w:tcPr>
            <w:tcW w:type="dxa" w:w="770"/>
            <w:shd w:val="clear" w:color="auto" w:fill="F2F6FB"/>
          </w:tcPr>
          <w:p>
            <w:pPr>
              <w:spacing w:after="20"/>
            </w:pPr>
            <w:r>
              <w:rPr>
                <w:b w:val="0"/>
                <w:i w:val="0"/>
                <w:sz w:val="17"/>
              </w:rPr>
              <w:t>USN-26</w:t>
            </w:r>
          </w:p>
        </w:tc>
        <w:tc>
          <w:tcPr>
            <w:tcW w:type="dxa" w:w="4362"/>
            <w:shd w:val="clear" w:color="auto" w:fill="F2F6FB"/>
          </w:tcPr>
          <w:p>
            <w:pPr>
              <w:spacing w:after="20"/>
            </w:pPr>
            <w:r>
              <w:rPr>
                <w:b w:val="0"/>
                <w:i w:val="0"/>
                <w:sz w:val="17"/>
              </w:rPr>
              <w:t>As a staff, I can view and complete housekeeping tasks.</w:t>
            </w:r>
          </w:p>
        </w:tc>
        <w:tc>
          <w:tcPr>
            <w:tcW w:type="dxa" w:w="3977"/>
            <w:shd w:val="clear" w:color="auto" w:fill="F2F6FB"/>
          </w:tcPr>
          <w:p>
            <w:pPr>
              <w:spacing w:after="20"/>
            </w:pPr>
            <w:r>
              <w:rPr>
                <w:b w:val="0"/>
                <w:i w:val="0"/>
                <w:sz w:val="17"/>
              </w:rPr>
              <w:t>Completing a task marks the room AVAILABLE.</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Sprint-5</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Service Requests</w:t>
            </w:r>
          </w:p>
        </w:tc>
        <w:tc>
          <w:tcPr>
            <w:tcW w:type="dxa" w:w="770"/>
          </w:tcPr>
          <w:p>
            <w:pPr>
              <w:spacing w:after="20"/>
            </w:pPr>
            <w:r>
              <w:rPr>
                <w:b w:val="0"/>
                <w:i w:val="0"/>
                <w:sz w:val="17"/>
              </w:rPr>
              <w:t>USN-27</w:t>
            </w:r>
          </w:p>
        </w:tc>
        <w:tc>
          <w:tcPr>
            <w:tcW w:type="dxa" w:w="4362"/>
          </w:tcPr>
          <w:p>
            <w:pPr>
              <w:spacing w:after="20"/>
            </w:pPr>
            <w:r>
              <w:rPr>
                <w:b w:val="0"/>
                <w:i w:val="0"/>
                <w:sz w:val="17"/>
              </w:rPr>
              <w:t>As a guest, I can request a hotel service during my stay.</w:t>
            </w:r>
          </w:p>
        </w:tc>
        <w:tc>
          <w:tcPr>
            <w:tcW w:type="dxa" w:w="3977"/>
          </w:tcPr>
          <w:p>
            <w:pPr>
              <w:spacing w:after="20"/>
            </w:pPr>
            <w:r>
              <w:rPr>
                <w:b w:val="0"/>
                <w:i w:val="0"/>
                <w:sz w:val="17"/>
              </w:rPr>
              <w:t>Request is visible to staff and tracked to completion.</w:t>
            </w:r>
          </w:p>
        </w:tc>
        <w:tc>
          <w:tcPr>
            <w:tcW w:type="dxa" w:w="898"/>
          </w:tcPr>
          <w:p>
            <w:pPr>
              <w:spacing w:after="20"/>
            </w:pPr>
            <w:r>
              <w:rPr>
                <w:b w:val="0"/>
                <w:i w:val="0"/>
                <w:sz w:val="17"/>
              </w:rPr>
              <w:t>Medium</w:t>
            </w:r>
          </w:p>
        </w:tc>
        <w:tc>
          <w:tcPr>
            <w:tcW w:type="dxa" w:w="1026"/>
          </w:tcPr>
          <w:p>
            <w:pPr>
              <w:spacing w:after="20"/>
            </w:pPr>
            <w:r>
              <w:rPr>
                <w:b w:val="0"/>
                <w:i w:val="0"/>
                <w:sz w:val="17"/>
              </w:rPr>
              <w:t>Sprint-5</w:t>
            </w:r>
          </w:p>
        </w:tc>
      </w:tr>
      <w:tr>
        <w:trPr>
          <w:cantSplit w:val="true"/>
        </w:trPr>
        <w:tc>
          <w:tcPr>
            <w:tcW w:type="dxa" w:w="1283"/>
            <w:shd w:val="clear" w:color="auto" w:fill="F2F6FB"/>
          </w:tcPr>
          <w:p>
            <w:pPr>
              <w:spacing w:after="20"/>
            </w:pPr>
            <w:r>
              <w:rPr>
                <w:b/>
                <w:i w:val="0"/>
                <w:sz w:val="17"/>
              </w:rPr>
              <w:t>Hotel Manager</w:t>
            </w:r>
          </w:p>
        </w:tc>
        <w:tc>
          <w:tcPr>
            <w:tcW w:type="dxa" w:w="1925"/>
            <w:shd w:val="clear" w:color="auto" w:fill="F2F6FB"/>
          </w:tcPr>
          <w:p>
            <w:pPr>
              <w:spacing w:after="20"/>
            </w:pPr>
            <w:r>
              <w:rPr>
                <w:b w:val="0"/>
                <w:i w:val="0"/>
                <w:sz w:val="17"/>
              </w:rPr>
              <w:t>Seasonal Pricing</w:t>
            </w:r>
          </w:p>
        </w:tc>
        <w:tc>
          <w:tcPr>
            <w:tcW w:type="dxa" w:w="770"/>
            <w:shd w:val="clear" w:color="auto" w:fill="F2F6FB"/>
          </w:tcPr>
          <w:p>
            <w:pPr>
              <w:spacing w:after="20"/>
            </w:pPr>
            <w:r>
              <w:rPr>
                <w:b w:val="0"/>
                <w:i w:val="0"/>
                <w:sz w:val="17"/>
              </w:rPr>
              <w:t>USN-28</w:t>
            </w:r>
          </w:p>
        </w:tc>
        <w:tc>
          <w:tcPr>
            <w:tcW w:type="dxa" w:w="4362"/>
            <w:shd w:val="clear" w:color="auto" w:fill="F2F6FB"/>
          </w:tcPr>
          <w:p>
            <w:pPr>
              <w:spacing w:after="20"/>
            </w:pPr>
            <w:r>
              <w:rPr>
                <w:b w:val="0"/>
                <w:i w:val="0"/>
                <w:sz w:val="17"/>
              </w:rPr>
              <w:t>As a hotel manager, I can define seasonal pricing rules.</w:t>
            </w:r>
          </w:p>
        </w:tc>
        <w:tc>
          <w:tcPr>
            <w:tcW w:type="dxa" w:w="3977"/>
            <w:shd w:val="clear" w:color="auto" w:fill="F2F6FB"/>
          </w:tcPr>
          <w:p>
            <w:pPr>
              <w:spacing w:after="20"/>
            </w:pPr>
            <w:r>
              <w:rPr>
                <w:b w:val="0"/>
                <w:i w:val="0"/>
                <w:sz w:val="17"/>
              </w:rPr>
              <w:t>Price for dates inside a season uses the seasonal rate.</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Sprint-5</w:t>
            </w:r>
          </w:p>
        </w:tc>
      </w:tr>
      <w:tr>
        <w:trPr>
          <w:cantSplit w:val="true"/>
        </w:trPr>
        <w:tc>
          <w:tcPr>
            <w:tcW w:type="dxa" w:w="1283"/>
          </w:tcPr>
          <w:p>
            <w:pPr>
              <w:spacing w:after="20"/>
            </w:pPr>
            <w:r>
              <w:rPr>
                <w:b/>
                <w:i w:val="0"/>
                <w:sz w:val="17"/>
              </w:rPr>
              <w:t>Hotel Manager</w:t>
            </w:r>
          </w:p>
        </w:tc>
        <w:tc>
          <w:tcPr>
            <w:tcW w:type="dxa" w:w="1925"/>
          </w:tcPr>
          <w:p>
            <w:pPr>
              <w:spacing w:after="20"/>
            </w:pPr>
            <w:r>
              <w:rPr>
                <w:b w:val="0"/>
                <w:i w:val="0"/>
                <w:sz w:val="17"/>
              </w:rPr>
              <w:t>Staff Assignment</w:t>
            </w:r>
          </w:p>
        </w:tc>
        <w:tc>
          <w:tcPr>
            <w:tcW w:type="dxa" w:w="770"/>
          </w:tcPr>
          <w:p>
            <w:pPr>
              <w:spacing w:after="20"/>
            </w:pPr>
            <w:r>
              <w:rPr>
                <w:b w:val="0"/>
                <w:i w:val="0"/>
                <w:sz w:val="17"/>
              </w:rPr>
              <w:t>USN-29</w:t>
            </w:r>
          </w:p>
        </w:tc>
        <w:tc>
          <w:tcPr>
            <w:tcW w:type="dxa" w:w="4362"/>
          </w:tcPr>
          <w:p>
            <w:pPr>
              <w:spacing w:after="20"/>
            </w:pPr>
            <w:r>
              <w:rPr>
                <w:b w:val="0"/>
                <w:i w:val="0"/>
                <w:sz w:val="17"/>
              </w:rPr>
              <w:t>As a hotel manager, I can assign staff to tasks and shifts.</w:t>
            </w:r>
          </w:p>
        </w:tc>
        <w:tc>
          <w:tcPr>
            <w:tcW w:type="dxa" w:w="3977"/>
          </w:tcPr>
          <w:p>
            <w:pPr>
              <w:spacing w:after="20"/>
            </w:pPr>
            <w:r>
              <w:rPr>
                <w:b w:val="0"/>
                <w:i w:val="0"/>
                <w:sz w:val="17"/>
              </w:rPr>
              <w:t>Assigned staff see the task on their dashboard.</w:t>
            </w:r>
          </w:p>
        </w:tc>
        <w:tc>
          <w:tcPr>
            <w:tcW w:type="dxa" w:w="898"/>
          </w:tcPr>
          <w:p>
            <w:pPr>
              <w:spacing w:after="20"/>
            </w:pPr>
            <w:r>
              <w:rPr>
                <w:b w:val="0"/>
                <w:i w:val="0"/>
                <w:sz w:val="17"/>
              </w:rPr>
              <w:t>Medium</w:t>
            </w:r>
          </w:p>
        </w:tc>
        <w:tc>
          <w:tcPr>
            <w:tcW w:type="dxa" w:w="1026"/>
          </w:tcPr>
          <w:p>
            <w:pPr>
              <w:spacing w:after="20"/>
            </w:pPr>
            <w:r>
              <w:rPr>
                <w:b w:val="0"/>
                <w:i w:val="0"/>
                <w:sz w:val="17"/>
              </w:rPr>
              <w:t>Sprint-5</w:t>
            </w:r>
          </w:p>
        </w:tc>
      </w:tr>
      <w:tr>
        <w:trPr>
          <w:cantSplit w:val="true"/>
        </w:trPr>
        <w:tc>
          <w:tcPr>
            <w:tcW w:type="dxa" w:w="1283"/>
            <w:shd w:val="clear" w:color="auto" w:fill="F2F6FB"/>
          </w:tcPr>
          <w:p>
            <w:pPr>
              <w:spacing w:after="20"/>
            </w:pPr>
            <w:r>
              <w:rPr>
                <w:b/>
                <w:i w:val="0"/>
                <w:sz w:val="17"/>
              </w:rPr>
              <w:t>Hotel Manager</w:t>
            </w:r>
          </w:p>
        </w:tc>
        <w:tc>
          <w:tcPr>
            <w:tcW w:type="dxa" w:w="1925"/>
            <w:shd w:val="clear" w:color="auto" w:fill="F2F6FB"/>
          </w:tcPr>
          <w:p>
            <w:pPr>
              <w:spacing w:after="20"/>
            </w:pPr>
            <w:r>
              <w:rPr>
                <w:b w:val="0"/>
                <w:i w:val="0"/>
                <w:sz w:val="17"/>
              </w:rPr>
              <w:t>Occupancy Monitoring</w:t>
            </w:r>
          </w:p>
        </w:tc>
        <w:tc>
          <w:tcPr>
            <w:tcW w:type="dxa" w:w="770"/>
            <w:shd w:val="clear" w:color="auto" w:fill="F2F6FB"/>
          </w:tcPr>
          <w:p>
            <w:pPr>
              <w:spacing w:after="20"/>
            </w:pPr>
            <w:r>
              <w:rPr>
                <w:b w:val="0"/>
                <w:i w:val="0"/>
                <w:sz w:val="17"/>
              </w:rPr>
              <w:t>USN-30</w:t>
            </w:r>
          </w:p>
        </w:tc>
        <w:tc>
          <w:tcPr>
            <w:tcW w:type="dxa" w:w="4362"/>
            <w:shd w:val="clear" w:color="auto" w:fill="F2F6FB"/>
          </w:tcPr>
          <w:p>
            <w:pPr>
              <w:spacing w:after="20"/>
            </w:pPr>
            <w:r>
              <w:rPr>
                <w:b w:val="0"/>
                <w:i w:val="0"/>
                <w:sz w:val="17"/>
              </w:rPr>
              <w:t>As a hotel manager, I can monitor current and forecast occupancy.</w:t>
            </w:r>
          </w:p>
        </w:tc>
        <w:tc>
          <w:tcPr>
            <w:tcW w:type="dxa" w:w="3977"/>
            <w:shd w:val="clear" w:color="auto" w:fill="F2F6FB"/>
          </w:tcPr>
          <w:p>
            <w:pPr>
              <w:spacing w:after="20"/>
            </w:pPr>
            <w:r>
              <w:rPr>
                <w:b w:val="0"/>
                <w:i w:val="0"/>
                <w:sz w:val="17"/>
              </w:rPr>
              <w:t>Dashboard shows occupied, available and out-of-service counts.</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Sprint-5</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Reviews</w:t>
            </w:r>
          </w:p>
        </w:tc>
        <w:tc>
          <w:tcPr>
            <w:tcW w:type="dxa" w:w="770"/>
          </w:tcPr>
          <w:p>
            <w:pPr>
              <w:spacing w:after="20"/>
            </w:pPr>
            <w:r>
              <w:rPr>
                <w:b w:val="0"/>
                <w:i w:val="0"/>
                <w:sz w:val="17"/>
              </w:rPr>
              <w:t>USN-31</w:t>
            </w:r>
          </w:p>
        </w:tc>
        <w:tc>
          <w:tcPr>
            <w:tcW w:type="dxa" w:w="4362"/>
          </w:tcPr>
          <w:p>
            <w:pPr>
              <w:spacing w:after="20"/>
            </w:pPr>
            <w:r>
              <w:rPr>
                <w:b w:val="0"/>
                <w:i w:val="0"/>
                <w:sz w:val="17"/>
              </w:rPr>
              <w:t>As a guest, I can rate and review a completed stay.</w:t>
            </w:r>
          </w:p>
        </w:tc>
        <w:tc>
          <w:tcPr>
            <w:tcW w:type="dxa" w:w="3977"/>
          </w:tcPr>
          <w:p>
            <w:pPr>
              <w:spacing w:after="20"/>
            </w:pPr>
            <w:r>
              <w:rPr>
                <w:b w:val="0"/>
                <w:i w:val="0"/>
                <w:sz w:val="17"/>
              </w:rPr>
              <w:t>Only guests with completed bookings can review; one review per booking.</w:t>
            </w:r>
          </w:p>
        </w:tc>
        <w:tc>
          <w:tcPr>
            <w:tcW w:type="dxa" w:w="898"/>
          </w:tcPr>
          <w:p>
            <w:pPr>
              <w:spacing w:after="20"/>
            </w:pPr>
            <w:r>
              <w:rPr>
                <w:b w:val="0"/>
                <w:i w:val="0"/>
                <w:sz w:val="17"/>
              </w:rPr>
              <w:t>Medium</w:t>
            </w:r>
          </w:p>
        </w:tc>
        <w:tc>
          <w:tcPr>
            <w:tcW w:type="dxa" w:w="1026"/>
          </w:tcPr>
          <w:p>
            <w:pPr>
              <w:spacing w:after="20"/>
            </w:pPr>
            <w:r>
              <w:rPr>
                <w:b w:val="0"/>
                <w:i w:val="0"/>
                <w:sz w:val="17"/>
              </w:rPr>
              <w:t>Sprint-6</w:t>
            </w:r>
          </w:p>
        </w:tc>
      </w:tr>
      <w:tr>
        <w:trPr>
          <w:cantSplit w:val="true"/>
        </w:trPr>
        <w:tc>
          <w:tcPr>
            <w:tcW w:type="dxa" w:w="1283"/>
            <w:shd w:val="clear" w:color="auto" w:fill="F2F6FB"/>
          </w:tcPr>
          <w:p>
            <w:pPr>
              <w:spacing w:after="20"/>
            </w:pPr>
            <w:r>
              <w:rPr>
                <w:b/>
                <w:i w:val="0"/>
                <w:sz w:val="17"/>
              </w:rPr>
              <w:t>Guest</w:t>
            </w:r>
          </w:p>
        </w:tc>
        <w:tc>
          <w:tcPr>
            <w:tcW w:type="dxa" w:w="1925"/>
            <w:shd w:val="clear" w:color="auto" w:fill="F2F6FB"/>
          </w:tcPr>
          <w:p>
            <w:pPr>
              <w:spacing w:after="20"/>
            </w:pPr>
            <w:r>
              <w:rPr>
                <w:b w:val="0"/>
                <w:i w:val="0"/>
                <w:sz w:val="17"/>
              </w:rPr>
              <w:t>Customer Support</w:t>
            </w:r>
          </w:p>
        </w:tc>
        <w:tc>
          <w:tcPr>
            <w:tcW w:type="dxa" w:w="770"/>
            <w:shd w:val="clear" w:color="auto" w:fill="F2F6FB"/>
          </w:tcPr>
          <w:p>
            <w:pPr>
              <w:spacing w:after="20"/>
            </w:pPr>
            <w:r>
              <w:rPr>
                <w:b w:val="0"/>
                <w:i w:val="0"/>
                <w:sz w:val="17"/>
              </w:rPr>
              <w:t>USN-32</w:t>
            </w:r>
          </w:p>
        </w:tc>
        <w:tc>
          <w:tcPr>
            <w:tcW w:type="dxa" w:w="4362"/>
            <w:shd w:val="clear" w:color="auto" w:fill="F2F6FB"/>
          </w:tcPr>
          <w:p>
            <w:pPr>
              <w:spacing w:after="20"/>
            </w:pPr>
            <w:r>
              <w:rPr>
                <w:b w:val="0"/>
                <w:i w:val="0"/>
                <w:sz w:val="17"/>
              </w:rPr>
              <w:t>As a guest, I can raise a support request and receive a reply.</w:t>
            </w:r>
          </w:p>
        </w:tc>
        <w:tc>
          <w:tcPr>
            <w:tcW w:type="dxa" w:w="3977"/>
            <w:shd w:val="clear" w:color="auto" w:fill="F2F6FB"/>
          </w:tcPr>
          <w:p>
            <w:pPr>
              <w:spacing w:after="20"/>
            </w:pPr>
            <w:r>
              <w:rPr>
                <w:b w:val="0"/>
                <w:i w:val="0"/>
                <w:sz w:val="17"/>
              </w:rPr>
              <w:t>Ticket is created and visible to staff.</w:t>
            </w:r>
          </w:p>
        </w:tc>
        <w:tc>
          <w:tcPr>
            <w:tcW w:type="dxa" w:w="898"/>
            <w:shd w:val="clear" w:color="auto" w:fill="F2F6FB"/>
          </w:tcPr>
          <w:p>
            <w:pPr>
              <w:spacing w:after="20"/>
            </w:pPr>
            <w:r>
              <w:rPr>
                <w:b w:val="0"/>
                <w:i w:val="0"/>
                <w:sz w:val="17"/>
              </w:rPr>
              <w:t>Low</w:t>
            </w:r>
          </w:p>
        </w:tc>
        <w:tc>
          <w:tcPr>
            <w:tcW w:type="dxa" w:w="1026"/>
            <w:shd w:val="clear" w:color="auto" w:fill="F2F6FB"/>
          </w:tcPr>
          <w:p>
            <w:pPr>
              <w:spacing w:after="20"/>
            </w:pPr>
            <w:r>
              <w:rPr>
                <w:b w:val="0"/>
                <w:i w:val="0"/>
                <w:sz w:val="17"/>
              </w:rPr>
              <w:t>Sprint-6</w:t>
            </w:r>
          </w:p>
        </w:tc>
      </w:tr>
      <w:tr>
        <w:trPr>
          <w:cantSplit w:val="true"/>
        </w:trPr>
        <w:tc>
          <w:tcPr>
            <w:tcW w:type="dxa" w:w="1283"/>
          </w:tcPr>
          <w:p>
            <w:pPr>
              <w:spacing w:after="20"/>
            </w:pPr>
            <w:r>
              <w:rPr>
                <w:b/>
                <w:i w:val="0"/>
                <w:sz w:val="17"/>
              </w:rPr>
              <w:t>Admin</w:t>
            </w:r>
          </w:p>
        </w:tc>
        <w:tc>
          <w:tcPr>
            <w:tcW w:type="dxa" w:w="1925"/>
          </w:tcPr>
          <w:p>
            <w:pPr>
              <w:spacing w:after="20"/>
            </w:pPr>
            <w:r>
              <w:rPr>
                <w:b w:val="0"/>
                <w:i w:val="0"/>
                <w:sz w:val="17"/>
              </w:rPr>
              <w:t>Administration</w:t>
            </w:r>
          </w:p>
        </w:tc>
        <w:tc>
          <w:tcPr>
            <w:tcW w:type="dxa" w:w="770"/>
          </w:tcPr>
          <w:p>
            <w:pPr>
              <w:spacing w:after="20"/>
            </w:pPr>
            <w:r>
              <w:rPr>
                <w:b w:val="0"/>
                <w:i w:val="0"/>
                <w:sz w:val="17"/>
              </w:rPr>
              <w:t>USN-33</w:t>
            </w:r>
          </w:p>
        </w:tc>
        <w:tc>
          <w:tcPr>
            <w:tcW w:type="dxa" w:w="4362"/>
          </w:tcPr>
          <w:p>
            <w:pPr>
              <w:spacing w:after="20"/>
            </w:pPr>
            <w:r>
              <w:rPr>
                <w:b w:val="0"/>
                <w:i w:val="0"/>
                <w:sz w:val="17"/>
              </w:rPr>
              <w:t>As a admin, I can manage users and staff accounts.</w:t>
            </w:r>
          </w:p>
        </w:tc>
        <w:tc>
          <w:tcPr>
            <w:tcW w:type="dxa" w:w="3977"/>
          </w:tcPr>
          <w:p>
            <w:pPr>
              <w:spacing w:after="20"/>
            </w:pPr>
            <w:r>
              <w:rPr>
                <w:b w:val="0"/>
                <w:i w:val="0"/>
                <w:sz w:val="17"/>
              </w:rPr>
              <w:t>Admin can activate, deactivate and change roles; actions are logged.</w:t>
            </w:r>
          </w:p>
        </w:tc>
        <w:tc>
          <w:tcPr>
            <w:tcW w:type="dxa" w:w="898"/>
          </w:tcPr>
          <w:p>
            <w:pPr>
              <w:spacing w:after="20"/>
            </w:pPr>
            <w:r>
              <w:rPr>
                <w:b w:val="0"/>
                <w:i w:val="0"/>
                <w:sz w:val="17"/>
              </w:rPr>
              <w:t>High</w:t>
            </w:r>
          </w:p>
        </w:tc>
        <w:tc>
          <w:tcPr>
            <w:tcW w:type="dxa" w:w="1026"/>
          </w:tcPr>
          <w:p>
            <w:pPr>
              <w:spacing w:after="20"/>
            </w:pPr>
            <w:r>
              <w:rPr>
                <w:b w:val="0"/>
                <w:i w:val="0"/>
                <w:sz w:val="17"/>
              </w:rPr>
              <w:t>Sprint-6</w:t>
            </w:r>
          </w:p>
        </w:tc>
      </w:tr>
      <w:tr>
        <w:trPr>
          <w:cantSplit w:val="true"/>
        </w:trPr>
        <w:tc>
          <w:tcPr>
            <w:tcW w:type="dxa" w:w="1283"/>
            <w:shd w:val="clear" w:color="auto" w:fill="F2F6FB"/>
          </w:tcPr>
          <w:p>
            <w:pPr>
              <w:spacing w:after="20"/>
            </w:pPr>
            <w:r>
              <w:rPr>
                <w:b/>
                <w:i w:val="0"/>
                <w:sz w:val="17"/>
              </w:rPr>
              <w:t>Admin</w:t>
            </w:r>
          </w:p>
        </w:tc>
        <w:tc>
          <w:tcPr>
            <w:tcW w:type="dxa" w:w="1925"/>
            <w:shd w:val="clear" w:color="auto" w:fill="F2F6FB"/>
          </w:tcPr>
          <w:p>
            <w:pPr>
              <w:spacing w:after="20"/>
            </w:pPr>
            <w:r>
              <w:rPr>
                <w:b w:val="0"/>
                <w:i w:val="0"/>
                <w:sz w:val="17"/>
              </w:rPr>
              <w:t>Payment Tracking</w:t>
            </w:r>
          </w:p>
        </w:tc>
        <w:tc>
          <w:tcPr>
            <w:tcW w:type="dxa" w:w="770"/>
            <w:shd w:val="clear" w:color="auto" w:fill="F2F6FB"/>
          </w:tcPr>
          <w:p>
            <w:pPr>
              <w:spacing w:after="20"/>
            </w:pPr>
            <w:r>
              <w:rPr>
                <w:b w:val="0"/>
                <w:i w:val="0"/>
                <w:sz w:val="17"/>
              </w:rPr>
              <w:t>USN-34</w:t>
            </w:r>
          </w:p>
        </w:tc>
        <w:tc>
          <w:tcPr>
            <w:tcW w:type="dxa" w:w="4362"/>
            <w:shd w:val="clear" w:color="auto" w:fill="F2F6FB"/>
          </w:tcPr>
          <w:p>
            <w:pPr>
              <w:spacing w:after="20"/>
            </w:pPr>
            <w:r>
              <w:rPr>
                <w:b w:val="0"/>
                <w:i w:val="0"/>
                <w:sz w:val="17"/>
              </w:rPr>
              <w:t>As a admin, I can track all payments and refunds.</w:t>
            </w:r>
          </w:p>
        </w:tc>
        <w:tc>
          <w:tcPr>
            <w:tcW w:type="dxa" w:w="3977"/>
            <w:shd w:val="clear" w:color="auto" w:fill="F2F6FB"/>
          </w:tcPr>
          <w:p>
            <w:pPr>
              <w:spacing w:after="20"/>
            </w:pPr>
            <w:r>
              <w:rPr>
                <w:b w:val="0"/>
                <w:i w:val="0"/>
                <w:sz w:val="17"/>
              </w:rPr>
              <w:t>Filterable payment list with status and totals.</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Sprint-6</w:t>
            </w:r>
          </w:p>
        </w:tc>
      </w:tr>
      <w:tr>
        <w:trPr>
          <w:cantSplit w:val="true"/>
        </w:trPr>
        <w:tc>
          <w:tcPr>
            <w:tcW w:type="dxa" w:w="1283"/>
          </w:tcPr>
          <w:p>
            <w:pPr>
              <w:spacing w:after="20"/>
            </w:pPr>
            <w:r>
              <w:rPr>
                <w:b/>
                <w:i w:val="0"/>
                <w:sz w:val="17"/>
              </w:rPr>
              <w:t>Admin</w:t>
            </w:r>
          </w:p>
        </w:tc>
        <w:tc>
          <w:tcPr>
            <w:tcW w:type="dxa" w:w="1925"/>
          </w:tcPr>
          <w:p>
            <w:pPr>
              <w:spacing w:after="20"/>
            </w:pPr>
            <w:r>
              <w:rPr>
                <w:b w:val="0"/>
                <w:i w:val="0"/>
                <w:sz w:val="17"/>
              </w:rPr>
              <w:t>Reports and Analytics</w:t>
            </w:r>
          </w:p>
        </w:tc>
        <w:tc>
          <w:tcPr>
            <w:tcW w:type="dxa" w:w="770"/>
          </w:tcPr>
          <w:p>
            <w:pPr>
              <w:spacing w:after="20"/>
            </w:pPr>
            <w:r>
              <w:rPr>
                <w:b w:val="0"/>
                <w:i w:val="0"/>
                <w:sz w:val="17"/>
              </w:rPr>
              <w:t>USN-35</w:t>
            </w:r>
          </w:p>
        </w:tc>
        <w:tc>
          <w:tcPr>
            <w:tcW w:type="dxa" w:w="4362"/>
          </w:tcPr>
          <w:p>
            <w:pPr>
              <w:spacing w:after="20"/>
            </w:pPr>
            <w:r>
              <w:rPr>
                <w:b w:val="0"/>
                <w:i w:val="0"/>
                <w:sz w:val="17"/>
              </w:rPr>
              <w:t>As a admin, I can view booking, occupancy and revenue reports with charts.</w:t>
            </w:r>
          </w:p>
        </w:tc>
        <w:tc>
          <w:tcPr>
            <w:tcW w:type="dxa" w:w="3977"/>
          </w:tcPr>
          <w:p>
            <w:pPr>
              <w:spacing w:after="20"/>
            </w:pPr>
            <w:r>
              <w:rPr>
                <w:b w:val="0"/>
                <w:i w:val="0"/>
                <w:sz w:val="17"/>
              </w:rPr>
              <w:t>Charts match underlying data for a selected date range.</w:t>
            </w:r>
          </w:p>
        </w:tc>
        <w:tc>
          <w:tcPr>
            <w:tcW w:type="dxa" w:w="898"/>
          </w:tcPr>
          <w:p>
            <w:pPr>
              <w:spacing w:after="20"/>
            </w:pPr>
            <w:r>
              <w:rPr>
                <w:b w:val="0"/>
                <w:i w:val="0"/>
                <w:sz w:val="17"/>
              </w:rPr>
              <w:t>Medium</w:t>
            </w:r>
          </w:p>
        </w:tc>
        <w:tc>
          <w:tcPr>
            <w:tcW w:type="dxa" w:w="1026"/>
          </w:tcPr>
          <w:p>
            <w:pPr>
              <w:spacing w:after="20"/>
            </w:pPr>
            <w:r>
              <w:rPr>
                <w:b w:val="0"/>
                <w:i w:val="0"/>
                <w:sz w:val="17"/>
              </w:rPr>
              <w:t>Sprint-6</w:t>
            </w:r>
          </w:p>
        </w:tc>
      </w:tr>
      <w:tr>
        <w:trPr>
          <w:cantSplit w:val="true"/>
        </w:trPr>
        <w:tc>
          <w:tcPr>
            <w:tcW w:type="dxa" w:w="1283"/>
            <w:shd w:val="clear" w:color="auto" w:fill="F2F6FB"/>
          </w:tcPr>
          <w:p>
            <w:pPr>
              <w:spacing w:after="20"/>
            </w:pPr>
            <w:r>
              <w:rPr>
                <w:b/>
                <w:i w:val="0"/>
                <w:sz w:val="17"/>
              </w:rPr>
              <w:t>Admin</w:t>
            </w:r>
          </w:p>
        </w:tc>
        <w:tc>
          <w:tcPr>
            <w:tcW w:type="dxa" w:w="1925"/>
            <w:shd w:val="clear" w:color="auto" w:fill="F2F6FB"/>
          </w:tcPr>
          <w:p>
            <w:pPr>
              <w:spacing w:after="20"/>
            </w:pPr>
            <w:r>
              <w:rPr>
                <w:b w:val="0"/>
                <w:i w:val="0"/>
                <w:sz w:val="17"/>
              </w:rPr>
              <w:t>Security Monitoring</w:t>
            </w:r>
          </w:p>
        </w:tc>
        <w:tc>
          <w:tcPr>
            <w:tcW w:type="dxa" w:w="770"/>
            <w:shd w:val="clear" w:color="auto" w:fill="F2F6FB"/>
          </w:tcPr>
          <w:p>
            <w:pPr>
              <w:spacing w:after="20"/>
            </w:pPr>
            <w:r>
              <w:rPr>
                <w:b w:val="0"/>
                <w:i w:val="0"/>
                <w:sz w:val="17"/>
              </w:rPr>
              <w:t>USN-36</w:t>
            </w:r>
          </w:p>
        </w:tc>
        <w:tc>
          <w:tcPr>
            <w:tcW w:type="dxa" w:w="4362"/>
            <w:shd w:val="clear" w:color="auto" w:fill="F2F6FB"/>
          </w:tcPr>
          <w:p>
            <w:pPr>
              <w:spacing w:after="20"/>
            </w:pPr>
            <w:r>
              <w:rPr>
                <w:b w:val="0"/>
                <w:i w:val="0"/>
                <w:sz w:val="17"/>
              </w:rPr>
              <w:t>As a admin, I can review activity and security logs.</w:t>
            </w:r>
          </w:p>
        </w:tc>
        <w:tc>
          <w:tcPr>
            <w:tcW w:type="dxa" w:w="3977"/>
            <w:shd w:val="clear" w:color="auto" w:fill="F2F6FB"/>
          </w:tcPr>
          <w:p>
            <w:pPr>
              <w:spacing w:after="20"/>
            </w:pPr>
            <w:r>
              <w:rPr>
                <w:b w:val="0"/>
                <w:i w:val="0"/>
                <w:sz w:val="17"/>
              </w:rPr>
              <w:t>Login failures and admin actions appear in the log view.</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Sprint-6</w:t>
            </w:r>
          </w:p>
        </w:tc>
      </w:tr>
      <w:tr>
        <w:trPr>
          <w:cantSplit w:val="true"/>
        </w:trPr>
        <w:tc>
          <w:tcPr>
            <w:tcW w:type="dxa" w:w="1283"/>
          </w:tcPr>
          <w:p>
            <w:pPr>
              <w:spacing w:after="20"/>
            </w:pPr>
            <w:r>
              <w:rPr>
                <w:b/>
                <w:i w:val="0"/>
                <w:sz w:val="17"/>
              </w:rPr>
              <w:t>Admin</w:t>
            </w:r>
          </w:p>
        </w:tc>
        <w:tc>
          <w:tcPr>
            <w:tcW w:type="dxa" w:w="1925"/>
          </w:tcPr>
          <w:p>
            <w:pPr>
              <w:spacing w:after="20"/>
            </w:pPr>
            <w:r>
              <w:rPr>
                <w:b w:val="0"/>
                <w:i w:val="0"/>
                <w:sz w:val="17"/>
              </w:rPr>
              <w:t>Platform Configuration</w:t>
            </w:r>
          </w:p>
        </w:tc>
        <w:tc>
          <w:tcPr>
            <w:tcW w:type="dxa" w:w="770"/>
          </w:tcPr>
          <w:p>
            <w:pPr>
              <w:spacing w:after="20"/>
            </w:pPr>
            <w:r>
              <w:rPr>
                <w:b w:val="0"/>
                <w:i w:val="0"/>
                <w:sz w:val="17"/>
              </w:rPr>
              <w:t>USN-37</w:t>
            </w:r>
          </w:p>
        </w:tc>
        <w:tc>
          <w:tcPr>
            <w:tcW w:type="dxa" w:w="4362"/>
          </w:tcPr>
          <w:p>
            <w:pPr>
              <w:spacing w:after="20"/>
            </w:pPr>
            <w:r>
              <w:rPr>
                <w:b w:val="0"/>
                <w:i w:val="0"/>
                <w:sz w:val="17"/>
              </w:rPr>
              <w:t>As a admin, I can configure platform settings such as cancellation policy and tax rate.</w:t>
            </w:r>
          </w:p>
        </w:tc>
        <w:tc>
          <w:tcPr>
            <w:tcW w:type="dxa" w:w="3977"/>
          </w:tcPr>
          <w:p>
            <w:pPr>
              <w:spacing w:after="20"/>
            </w:pPr>
            <w:r>
              <w:rPr>
                <w:b w:val="0"/>
                <w:i w:val="0"/>
                <w:sz w:val="17"/>
              </w:rPr>
              <w:t>Changes apply to new bookings only.</w:t>
            </w:r>
          </w:p>
        </w:tc>
        <w:tc>
          <w:tcPr>
            <w:tcW w:type="dxa" w:w="898"/>
          </w:tcPr>
          <w:p>
            <w:pPr>
              <w:spacing w:after="20"/>
            </w:pPr>
            <w:r>
              <w:rPr>
                <w:b w:val="0"/>
                <w:i w:val="0"/>
                <w:sz w:val="17"/>
              </w:rPr>
              <w:t>Low</w:t>
            </w:r>
          </w:p>
        </w:tc>
        <w:tc>
          <w:tcPr>
            <w:tcW w:type="dxa" w:w="1026"/>
          </w:tcPr>
          <w:p>
            <w:pPr>
              <w:spacing w:after="20"/>
            </w:pPr>
            <w:r>
              <w:rPr>
                <w:b w:val="0"/>
                <w:i w:val="0"/>
                <w:sz w:val="17"/>
              </w:rPr>
              <w:t>Sprint-6</w:t>
            </w:r>
          </w:p>
        </w:tc>
      </w:tr>
      <w:tr>
        <w:trPr>
          <w:cantSplit w:val="true"/>
        </w:trPr>
        <w:tc>
          <w:tcPr>
            <w:tcW w:type="dxa" w:w="1283"/>
            <w:shd w:val="clear" w:color="auto" w:fill="F2F6FB"/>
          </w:tcPr>
          <w:p>
            <w:pPr>
              <w:spacing w:after="20"/>
            </w:pPr>
            <w:r>
              <w:rPr>
                <w:b/>
                <w:i w:val="0"/>
                <w:sz w:val="17"/>
              </w:rPr>
              <w:t>Developer</w:t>
            </w:r>
          </w:p>
        </w:tc>
        <w:tc>
          <w:tcPr>
            <w:tcW w:type="dxa" w:w="1925"/>
            <w:shd w:val="clear" w:color="auto" w:fill="F2F6FB"/>
          </w:tcPr>
          <w:p>
            <w:pPr>
              <w:spacing w:after="20"/>
            </w:pPr>
            <w:r>
              <w:rPr>
                <w:b w:val="0"/>
                <w:i w:val="0"/>
                <w:sz w:val="17"/>
              </w:rPr>
              <w:t>Security Hardening</w:t>
            </w:r>
          </w:p>
        </w:tc>
        <w:tc>
          <w:tcPr>
            <w:tcW w:type="dxa" w:w="770"/>
            <w:shd w:val="clear" w:color="auto" w:fill="F2F6FB"/>
          </w:tcPr>
          <w:p>
            <w:pPr>
              <w:spacing w:after="20"/>
            </w:pPr>
            <w:r>
              <w:rPr>
                <w:b w:val="0"/>
                <w:i w:val="0"/>
                <w:sz w:val="17"/>
              </w:rPr>
              <w:t>USN-38</w:t>
            </w:r>
          </w:p>
        </w:tc>
        <w:tc>
          <w:tcPr>
            <w:tcW w:type="dxa" w:w="4362"/>
            <w:shd w:val="clear" w:color="auto" w:fill="F2F6FB"/>
          </w:tcPr>
          <w:p>
            <w:pPr>
              <w:spacing w:after="20"/>
            </w:pPr>
            <w:r>
              <w:rPr>
                <w:b w:val="0"/>
                <w:i w:val="0"/>
                <w:sz w:val="17"/>
              </w:rPr>
              <w:t>As a developer, I can ensure all inputs are validated and sanitised.</w:t>
            </w:r>
          </w:p>
        </w:tc>
        <w:tc>
          <w:tcPr>
            <w:tcW w:type="dxa" w:w="3977"/>
            <w:shd w:val="clear" w:color="auto" w:fill="F2F6FB"/>
          </w:tcPr>
          <w:p>
            <w:pPr>
              <w:spacing w:after="20"/>
            </w:pPr>
            <w:r>
              <w:rPr>
                <w:b w:val="0"/>
                <w:i w:val="0"/>
                <w:sz w:val="17"/>
              </w:rPr>
              <w:t>Invalid and malicious payloads are rejected on every write endpoint.</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Sprint-7</w:t>
            </w:r>
          </w:p>
        </w:tc>
      </w:tr>
      <w:tr>
        <w:trPr>
          <w:cantSplit w:val="true"/>
        </w:trPr>
        <w:tc>
          <w:tcPr>
            <w:tcW w:type="dxa" w:w="1283"/>
          </w:tcPr>
          <w:p>
            <w:pPr>
              <w:spacing w:after="20"/>
            </w:pPr>
            <w:r>
              <w:rPr>
                <w:b/>
                <w:i w:val="0"/>
                <w:sz w:val="17"/>
              </w:rPr>
              <w:t>Guest</w:t>
            </w:r>
          </w:p>
        </w:tc>
        <w:tc>
          <w:tcPr>
            <w:tcW w:type="dxa" w:w="1925"/>
          </w:tcPr>
          <w:p>
            <w:pPr>
              <w:spacing w:after="20"/>
            </w:pPr>
            <w:r>
              <w:rPr>
                <w:b w:val="0"/>
                <w:i w:val="0"/>
                <w:sz w:val="17"/>
              </w:rPr>
              <w:t>Responsive Design</w:t>
            </w:r>
          </w:p>
        </w:tc>
        <w:tc>
          <w:tcPr>
            <w:tcW w:type="dxa" w:w="770"/>
          </w:tcPr>
          <w:p>
            <w:pPr>
              <w:spacing w:after="20"/>
            </w:pPr>
            <w:r>
              <w:rPr>
                <w:b w:val="0"/>
                <w:i w:val="0"/>
                <w:sz w:val="17"/>
              </w:rPr>
              <w:t>USN-39</w:t>
            </w:r>
          </w:p>
        </w:tc>
        <w:tc>
          <w:tcPr>
            <w:tcW w:type="dxa" w:w="4362"/>
          </w:tcPr>
          <w:p>
            <w:pPr>
              <w:spacing w:after="20"/>
            </w:pPr>
            <w:r>
              <w:rPr>
                <w:b w:val="0"/>
                <w:i w:val="0"/>
                <w:sz w:val="17"/>
              </w:rPr>
              <w:t>As a guest, I can use the application comfortably on mobile and tablet.</w:t>
            </w:r>
          </w:p>
        </w:tc>
        <w:tc>
          <w:tcPr>
            <w:tcW w:type="dxa" w:w="3977"/>
          </w:tcPr>
          <w:p>
            <w:pPr>
              <w:spacing w:after="20"/>
            </w:pPr>
            <w:r>
              <w:rPr>
                <w:b w:val="0"/>
                <w:i w:val="0"/>
                <w:sz w:val="17"/>
              </w:rPr>
              <w:t>Key pages render without horizontal scroll at 360 px width.</w:t>
            </w:r>
          </w:p>
        </w:tc>
        <w:tc>
          <w:tcPr>
            <w:tcW w:type="dxa" w:w="898"/>
          </w:tcPr>
          <w:p>
            <w:pPr>
              <w:spacing w:after="20"/>
            </w:pPr>
            <w:r>
              <w:rPr>
                <w:b w:val="0"/>
                <w:i w:val="0"/>
                <w:sz w:val="17"/>
              </w:rPr>
              <w:t>Medium</w:t>
            </w:r>
          </w:p>
        </w:tc>
        <w:tc>
          <w:tcPr>
            <w:tcW w:type="dxa" w:w="1026"/>
          </w:tcPr>
          <w:p>
            <w:pPr>
              <w:spacing w:after="20"/>
            </w:pPr>
            <w:r>
              <w:rPr>
                <w:b w:val="0"/>
                <w:i w:val="0"/>
                <w:sz w:val="17"/>
              </w:rPr>
              <w:t>Sprint-7</w:t>
            </w:r>
          </w:p>
        </w:tc>
      </w:tr>
      <w:tr>
        <w:trPr>
          <w:cantSplit w:val="true"/>
        </w:trPr>
        <w:tc>
          <w:tcPr>
            <w:tcW w:type="dxa" w:w="1283"/>
            <w:shd w:val="clear" w:color="auto" w:fill="F2F6FB"/>
          </w:tcPr>
          <w:p>
            <w:pPr>
              <w:spacing w:after="20"/>
            </w:pPr>
            <w:r>
              <w:rPr>
                <w:b/>
                <w:i w:val="0"/>
                <w:sz w:val="17"/>
              </w:rPr>
              <w:t>Tester</w:t>
            </w:r>
          </w:p>
        </w:tc>
        <w:tc>
          <w:tcPr>
            <w:tcW w:type="dxa" w:w="1925"/>
            <w:shd w:val="clear" w:color="auto" w:fill="F2F6FB"/>
          </w:tcPr>
          <w:p>
            <w:pPr>
              <w:spacing w:after="20"/>
            </w:pPr>
            <w:r>
              <w:rPr>
                <w:b w:val="0"/>
                <w:i w:val="0"/>
                <w:sz w:val="17"/>
              </w:rPr>
              <w:t>Testing</w:t>
            </w:r>
          </w:p>
        </w:tc>
        <w:tc>
          <w:tcPr>
            <w:tcW w:type="dxa" w:w="770"/>
            <w:shd w:val="clear" w:color="auto" w:fill="F2F6FB"/>
          </w:tcPr>
          <w:p>
            <w:pPr>
              <w:spacing w:after="20"/>
            </w:pPr>
            <w:r>
              <w:rPr>
                <w:b w:val="0"/>
                <w:i w:val="0"/>
                <w:sz w:val="17"/>
              </w:rPr>
              <w:t>USN-40</w:t>
            </w:r>
          </w:p>
        </w:tc>
        <w:tc>
          <w:tcPr>
            <w:tcW w:type="dxa" w:w="4362"/>
            <w:shd w:val="clear" w:color="auto" w:fill="F2F6FB"/>
          </w:tcPr>
          <w:p>
            <w:pPr>
              <w:spacing w:after="20"/>
            </w:pPr>
            <w:r>
              <w:rPr>
                <w:b w:val="0"/>
                <w:i w:val="0"/>
                <w:sz w:val="17"/>
              </w:rPr>
              <w:t>As a tester, I can execute the planned test cases and log defects.</w:t>
            </w:r>
          </w:p>
        </w:tc>
        <w:tc>
          <w:tcPr>
            <w:tcW w:type="dxa" w:w="3977"/>
            <w:shd w:val="clear" w:color="auto" w:fill="F2F6FB"/>
          </w:tcPr>
          <w:p>
            <w:pPr>
              <w:spacing w:after="20"/>
            </w:pPr>
            <w:r>
              <w:rPr>
                <w:b w:val="0"/>
                <w:i w:val="0"/>
                <w:sz w:val="17"/>
              </w:rPr>
              <w:t>All Priority-High test cases executed; defects tracked to closure.</w:t>
            </w:r>
          </w:p>
        </w:tc>
        <w:tc>
          <w:tcPr>
            <w:tcW w:type="dxa" w:w="898"/>
            <w:shd w:val="clear" w:color="auto" w:fill="F2F6FB"/>
          </w:tcPr>
          <w:p>
            <w:pPr>
              <w:spacing w:after="20"/>
            </w:pPr>
            <w:r>
              <w:rPr>
                <w:b w:val="0"/>
                <w:i w:val="0"/>
                <w:sz w:val="17"/>
              </w:rPr>
              <w:t>High</w:t>
            </w:r>
          </w:p>
        </w:tc>
        <w:tc>
          <w:tcPr>
            <w:tcW w:type="dxa" w:w="1026"/>
            <w:shd w:val="clear" w:color="auto" w:fill="F2F6FB"/>
          </w:tcPr>
          <w:p>
            <w:pPr>
              <w:spacing w:after="20"/>
            </w:pPr>
            <w:r>
              <w:rPr>
                <w:b w:val="0"/>
                <w:i w:val="0"/>
                <w:sz w:val="17"/>
              </w:rPr>
              <w:t>Sprint-7</w:t>
            </w:r>
          </w:p>
        </w:tc>
      </w:tr>
      <w:tr>
        <w:trPr>
          <w:cantSplit w:val="true"/>
        </w:trPr>
        <w:tc>
          <w:tcPr>
            <w:tcW w:type="dxa" w:w="1283"/>
          </w:tcPr>
          <w:p>
            <w:pPr>
              <w:spacing w:after="20"/>
            </w:pPr>
            <w:r>
              <w:rPr>
                <w:b/>
                <w:i w:val="0"/>
                <w:sz w:val="17"/>
              </w:rPr>
              <w:t>Developer</w:t>
            </w:r>
          </w:p>
        </w:tc>
        <w:tc>
          <w:tcPr>
            <w:tcW w:type="dxa" w:w="1925"/>
          </w:tcPr>
          <w:p>
            <w:pPr>
              <w:spacing w:after="20"/>
            </w:pPr>
            <w:r>
              <w:rPr>
                <w:b w:val="0"/>
                <w:i w:val="0"/>
                <w:sz w:val="17"/>
              </w:rPr>
              <w:t>Performance</w:t>
            </w:r>
          </w:p>
        </w:tc>
        <w:tc>
          <w:tcPr>
            <w:tcW w:type="dxa" w:w="770"/>
          </w:tcPr>
          <w:p>
            <w:pPr>
              <w:spacing w:after="20"/>
            </w:pPr>
            <w:r>
              <w:rPr>
                <w:b w:val="0"/>
                <w:i w:val="0"/>
                <w:sz w:val="17"/>
              </w:rPr>
              <w:t>USN-41</w:t>
            </w:r>
          </w:p>
        </w:tc>
        <w:tc>
          <w:tcPr>
            <w:tcW w:type="dxa" w:w="4362"/>
          </w:tcPr>
          <w:p>
            <w:pPr>
              <w:spacing w:after="20"/>
            </w:pPr>
            <w:r>
              <w:rPr>
                <w:b w:val="0"/>
                <w:i w:val="0"/>
                <w:sz w:val="17"/>
              </w:rPr>
              <w:t>As a developer, I can add database indexes and pagination to heavy queries.</w:t>
            </w:r>
          </w:p>
        </w:tc>
        <w:tc>
          <w:tcPr>
            <w:tcW w:type="dxa" w:w="3977"/>
          </w:tcPr>
          <w:p>
            <w:pPr>
              <w:spacing w:after="20"/>
            </w:pPr>
            <w:r>
              <w:rPr>
                <w:b w:val="0"/>
                <w:i w:val="0"/>
                <w:sz w:val="17"/>
              </w:rPr>
              <w:t>Search and listing queries use indexes (verified with explain).</w:t>
            </w:r>
          </w:p>
        </w:tc>
        <w:tc>
          <w:tcPr>
            <w:tcW w:type="dxa" w:w="898"/>
          </w:tcPr>
          <w:p>
            <w:pPr>
              <w:spacing w:after="20"/>
            </w:pPr>
            <w:r>
              <w:rPr>
                <w:b w:val="0"/>
                <w:i w:val="0"/>
                <w:sz w:val="17"/>
              </w:rPr>
              <w:t>Medium</w:t>
            </w:r>
          </w:p>
        </w:tc>
        <w:tc>
          <w:tcPr>
            <w:tcW w:type="dxa" w:w="1026"/>
          </w:tcPr>
          <w:p>
            <w:pPr>
              <w:spacing w:after="20"/>
            </w:pPr>
            <w:r>
              <w:rPr>
                <w:b w:val="0"/>
                <w:i w:val="0"/>
                <w:sz w:val="17"/>
              </w:rPr>
              <w:t>Sprint-7</w:t>
            </w:r>
          </w:p>
        </w:tc>
      </w:tr>
      <w:tr>
        <w:trPr>
          <w:cantSplit w:val="true"/>
        </w:trPr>
        <w:tc>
          <w:tcPr>
            <w:tcW w:type="dxa" w:w="1283"/>
            <w:shd w:val="clear" w:color="auto" w:fill="F2F6FB"/>
          </w:tcPr>
          <w:p>
            <w:pPr>
              <w:spacing w:after="20"/>
            </w:pPr>
            <w:r>
              <w:rPr>
                <w:b/>
                <w:i w:val="0"/>
                <w:sz w:val="17"/>
              </w:rPr>
              <w:t>Developer</w:t>
            </w:r>
          </w:p>
        </w:tc>
        <w:tc>
          <w:tcPr>
            <w:tcW w:type="dxa" w:w="1925"/>
            <w:shd w:val="clear" w:color="auto" w:fill="F2F6FB"/>
          </w:tcPr>
          <w:p>
            <w:pPr>
              <w:spacing w:after="20"/>
            </w:pPr>
            <w:r>
              <w:rPr>
                <w:b w:val="0"/>
                <w:i w:val="0"/>
                <w:sz w:val="17"/>
              </w:rPr>
              <w:t>Deployment</w:t>
            </w:r>
          </w:p>
        </w:tc>
        <w:tc>
          <w:tcPr>
            <w:tcW w:type="dxa" w:w="770"/>
            <w:shd w:val="clear" w:color="auto" w:fill="F2F6FB"/>
          </w:tcPr>
          <w:p>
            <w:pPr>
              <w:spacing w:after="20"/>
            </w:pPr>
            <w:r>
              <w:rPr>
                <w:b w:val="0"/>
                <w:i w:val="0"/>
                <w:sz w:val="17"/>
              </w:rPr>
              <w:t>USN-42</w:t>
            </w:r>
          </w:p>
        </w:tc>
        <w:tc>
          <w:tcPr>
            <w:tcW w:type="dxa" w:w="4362"/>
            <w:shd w:val="clear" w:color="auto" w:fill="F2F6FB"/>
          </w:tcPr>
          <w:p>
            <w:pPr>
              <w:spacing w:after="20"/>
            </w:pPr>
            <w:r>
              <w:rPr>
                <w:b w:val="0"/>
                <w:i w:val="0"/>
                <w:sz w:val="17"/>
              </w:rPr>
              <w:t>As a developer, I can deploy the application to a hosted environment.</w:t>
            </w:r>
          </w:p>
        </w:tc>
        <w:tc>
          <w:tcPr>
            <w:tcW w:type="dxa" w:w="3977"/>
            <w:shd w:val="clear" w:color="auto" w:fill="F2F6FB"/>
          </w:tcPr>
          <w:p>
            <w:pPr>
              <w:spacing w:after="20"/>
            </w:pPr>
            <w:r>
              <w:rPr>
                <w:b w:val="0"/>
                <w:i w:val="0"/>
                <w:sz w:val="17"/>
              </w:rPr>
              <w:t>Frontend and API reachable over HTTPS; environment variables configured.</w:t>
            </w:r>
          </w:p>
        </w:tc>
        <w:tc>
          <w:tcPr>
            <w:tcW w:type="dxa" w:w="898"/>
            <w:shd w:val="clear" w:color="auto" w:fill="F2F6FB"/>
          </w:tcPr>
          <w:p>
            <w:pPr>
              <w:spacing w:after="20"/>
            </w:pPr>
            <w:r>
              <w:rPr>
                <w:b w:val="0"/>
                <w:i w:val="0"/>
                <w:sz w:val="17"/>
              </w:rPr>
              <w:t>Medium</w:t>
            </w:r>
          </w:p>
        </w:tc>
        <w:tc>
          <w:tcPr>
            <w:tcW w:type="dxa" w:w="1026"/>
            <w:shd w:val="clear" w:color="auto" w:fill="F2F6FB"/>
          </w:tcPr>
          <w:p>
            <w:pPr>
              <w:spacing w:after="20"/>
            </w:pPr>
            <w:r>
              <w:rPr>
                <w:b w:val="0"/>
                <w:i w:val="0"/>
                <w:sz w:val="17"/>
              </w:rPr>
              <w:t>Sprint-7</w:t>
            </w:r>
          </w:p>
        </w:tc>
      </w:tr>
    </w:tbl>
    <w:p>
      <w:pPr>
        <w:spacing w:after="40"/>
      </w:pPr>
    </w:p>
    <w:p>
      <w:pPr>
        <w:pStyle w:val="Heading2"/>
      </w:pPr>
      <w:r>
        <w:t>References</w:t>
      </w:r>
    </w:p>
    <w:p>
      <w:pPr>
        <w:pStyle w:val="ListBullet"/>
      </w:pPr>
      <w:hyperlink r:id="rId14">
        <w:r>
          <w:rPr>
            <w:color w:val="0563C1"/>
            <w:u w:val="single"/>
          </w:rPr>
          <w:t xml:space="preserve">Data Flow Diagrams – Visual Paradigm Guide – https://www.visual-paradigm.com/tutorials/data-flow-diagram-dfd.jsp</w:t>
        </w:r>
      </w:hyperlink>
    </w:p>
    <w:p>
      <w:pPr>
        <w:pStyle w:val="ListBullet"/>
      </w:pPr>
      <w:hyperlink r:id="rId15">
        <w:r>
          <w:rPr>
            <w:color w:val="0563C1"/>
            <w:u w:val="single"/>
          </w:rPr>
          <w:t xml:space="preserve">User Stories – Atlassian Agile Coach – https://www.atlassian.com/agile/project-management/user-stories</w:t>
        </w:r>
      </w:hyperlink>
    </w:p>
    <w:sectPr w:rsidR="00FC693F" w:rsidRPr="0006063C" w:rsidSect="00034616">
      <w:footerReference w:type="default" r:id="rId9"/>
      <w:pgSz w:w="16834" w:h="11909" w:orient="landscape"/>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HotelPro – Hotel Management System  |  Requirement Analysis Phase  |  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2F559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yperlink" Target="https://www.visual-paradigm.com/tutorials/data-flow-diagram-dfd.jsp" TargetMode="External"/><Relationship Id="rId15" Type="http://schemas.openxmlformats.org/officeDocument/2006/relationships/hyperlink" Target="https://www.atlassian.com/agile/project-management/user-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Flow Diagram &amp; User Stories.docx</dc:title>
  <dc:subject/>
  <dc:creator>HotelPro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